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Detective Ska</w:t>
      </w:r>
    </w:p>
    <w:p>
      <w:pPr>
        <w:jc w:val="center"/>
      </w:pPr>
      <w:r>
        <w:rPr>
          <w:i/>
        </w:rPr>
        <w:t>Room Index — quick room list with key props/clues</w:t>
      </w:r>
    </w:p>
    <w:p>
      <w:pPr>
        <w:jc w:val="center"/>
      </w:pPr>
      <w:r>
        <w:t>Generated on 2026-06-22</w:t>
      </w:r>
    </w:p>
    <w:p>
      <w:r>
        <w:br w:type="page"/>
      </w:r>
    </w:p>
    <w:p>
      <w:pPr>
        <w:pStyle w:val="Heading1"/>
      </w:pPr>
      <w:r>
        <w:t>Rooms by Location</w:t>
      </w:r>
    </w:p>
    <w:p>
      <w:r>
        <w:t>This is a quick reference for the team. Each room lists the room type and the important items (clue props like photos, newspapers, letters, certificates, tapes, and any key numbers/codes).</w:t>
      </w:r>
    </w:p>
    <w:p>
      <w:pPr>
        <w:pStyle w:val="Heading1"/>
      </w:pPr>
      <w:r>
        <w:t>B-01 — Marrow Apartments</w:t>
      </w:r>
    </w:p>
    <w:p>
      <w:pPr>
        <w:pStyle w:val="Heading2"/>
      </w:pPr>
      <w:r>
        <w:t>B1-R1 — Lobby &amp; Mail Wall</w:t>
      </w:r>
    </w:p>
    <w:p>
      <w:r>
        <w:t>Type: Lobby</w:t>
      </w:r>
    </w:p>
    <w:p>
      <w:pPr>
        <w:pStyle w:val="ListBullet"/>
      </w:pPr>
      <w:r>
        <w:t>Objective: Find the tenant name connected to Elena and acquire the first building clue.</w:t>
      </w:r>
    </w:p>
    <w:p>
      <w:pPr>
        <w:pStyle w:val="ListBullet"/>
      </w:pPr>
      <w:r>
        <w:t>Key clue/reward: Evidence: E-02 Burned Matchbook (found behind the vending machine after fixing it)</w:t>
      </w:r>
    </w:p>
    <w:p>
      <w:pPr>
        <w:pStyle w:val="ListBullet"/>
      </w:pPr>
      <w:r>
        <w:t>Additional: Notebook update: “Saint Vesta Residence” appears as a recurring place-name.</w:t>
      </w:r>
    </w:p>
    <w:p>
      <w:pPr>
        <w:pStyle w:val="ListBullet"/>
      </w:pPr>
      <w:r>
        <w:t>Key numbers/codes shown in scene: 3</w:t>
      </w:r>
    </w:p>
    <w:p>
      <w:pPr>
        <w:pStyle w:val="ListBullet"/>
      </w:pPr>
      <w:r>
        <w:t>Must-be-clear interactables: Intercom (broken but can be rewired)</w:t>
      </w:r>
    </w:p>
    <w:p>
      <w:pPr>
        <w:pStyle w:val="Heading2"/>
      </w:pPr>
      <w:r>
        <w:t>B1-R2 — Janitor Closet</w:t>
      </w:r>
    </w:p>
    <w:p>
      <w:r>
        <w:t>Type: Closet</w:t>
      </w:r>
    </w:p>
    <w:p>
      <w:pPr>
        <w:pStyle w:val="ListBullet"/>
      </w:pPr>
      <w:r>
        <w:t>Objective: Acquire the master keyring that gates upper floors and future boiler access.</w:t>
      </w:r>
    </w:p>
    <w:p>
      <w:pPr>
        <w:pStyle w:val="ListBullet"/>
      </w:pPr>
      <w:r>
        <w:t>Key clue/reward: Evidence: E-04 Maintenance Keyring</w:t>
      </w:r>
    </w:p>
    <w:p>
      <w:pPr>
        <w:pStyle w:val="ListBullet"/>
      </w:pPr>
      <w:r>
        <w:t>Additional: New capability: unlock Archive Office and Roof in B-01; unlock Boiler entry in B-02 later.</w:t>
      </w:r>
    </w:p>
    <w:p>
      <w:pPr>
        <w:pStyle w:val="ListBullet"/>
      </w:pPr>
      <w:r>
        <w:t>Key numbers/codes shown in scene: 4, 3, 1, 2, 3142</w:t>
      </w:r>
    </w:p>
    <w:p>
      <w:pPr>
        <w:pStyle w:val="ListBullet"/>
      </w:pPr>
      <w:r>
        <w:t>Must-be-clear interactables: Corkboard building map (can be photographed)</w:t>
      </w:r>
    </w:p>
    <w:p>
      <w:pPr>
        <w:pStyle w:val="Heading2"/>
      </w:pPr>
      <w:r>
        <w:t>B1-R3 — Apartment 1A (The Erased Face)</w:t>
      </w:r>
    </w:p>
    <w:p>
      <w:r>
        <w:t>Type: Apartment</w:t>
      </w:r>
    </w:p>
    <w:p>
      <w:pPr>
        <w:pStyle w:val="ListBullet"/>
      </w:pPr>
      <w:r>
        <w:t>Objective: Recover a photograph that proves Elena has been here, and identify the first 'husband' victim pattern.</w:t>
      </w:r>
    </w:p>
    <w:p>
      <w:pPr>
        <w:pStyle w:val="ListBullet"/>
      </w:pPr>
      <w:r>
        <w:t>Key clue/reward: Evidence: E-03 Scratched Photograph</w:t>
      </w:r>
    </w:p>
    <w:p>
      <w:pPr>
        <w:pStyle w:val="ListBullet"/>
      </w:pPr>
      <w:r>
        <w:t>Additional: Clue: A torn diary page referencing 'Voss' and 'photo lab'.</w:t>
      </w:r>
    </w:p>
    <w:p>
      <w:pPr>
        <w:pStyle w:val="ListBullet"/>
      </w:pPr>
      <w:r>
        <w:t>Key numbers/codes shown in scene: 5</w:t>
      </w:r>
    </w:p>
    <w:p>
      <w:pPr>
        <w:pStyle w:val="ListBullet"/>
      </w:pPr>
      <w:r>
        <w:t>Must-be-clear interactables: Photo wall (inspect multiple photos)</w:t>
      </w:r>
    </w:p>
    <w:p>
      <w:pPr>
        <w:pStyle w:val="Heading2"/>
      </w:pPr>
      <w:r>
        <w:t>B1-R4 — Hallway Puzzle: The Broken Elevator</w:t>
      </w:r>
    </w:p>
    <w:p>
      <w:r>
        <w:t>Type: Hallway</w:t>
      </w:r>
    </w:p>
    <w:p>
      <w:pPr>
        <w:pStyle w:val="ListBullet"/>
      </w:pPr>
      <w:r>
        <w:t>Objective: Restore elevator power to access upper floors (or open an alternate stair route).</w:t>
      </w:r>
    </w:p>
    <w:p>
      <w:pPr>
        <w:pStyle w:val="ListBullet"/>
      </w:pPr>
      <w:r>
        <w:t>Key clue/reward: Progression gate unlocked: Floor 2 access.</w:t>
      </w:r>
    </w:p>
    <w:p>
      <w:pPr>
        <w:pStyle w:val="ListBullet"/>
      </w:pPr>
      <w:r>
        <w:t>Additional: Optional pickup: fuse (used later in B-02).</w:t>
      </w:r>
    </w:p>
    <w:p>
      <w:pPr>
        <w:pStyle w:val="ListBullet"/>
      </w:pPr>
      <w:r>
        <w:t>Key numbers/codes shown in scene: 6, 3</w:t>
      </w:r>
    </w:p>
    <w:p>
      <w:pPr>
        <w:pStyle w:val="Heading2"/>
      </w:pPr>
      <w:r>
        <w:t>B1-R5 — Archive Office (The Numbers)</w:t>
      </w:r>
    </w:p>
    <w:p>
      <w:r>
        <w:t>Type: Office</w:t>
      </w:r>
    </w:p>
    <w:p>
      <w:pPr>
        <w:pStyle w:val="ListBullet"/>
      </w:pPr>
      <w:r>
        <w:t>Objective: Find the missing-husband case numbers and learn where police records are kept.</w:t>
      </w:r>
    </w:p>
    <w:p>
      <w:pPr>
        <w:pStyle w:val="ListBullet"/>
      </w:pPr>
      <w:r>
        <w:t>Key clue/reward: Evidence: E-05 Police Case Number List</w:t>
      </w:r>
    </w:p>
    <w:p>
      <w:pPr>
        <w:pStyle w:val="ListBullet"/>
      </w:pPr>
      <w:r>
        <w:t>Additional: Lead: “Records Room, Police HQ – sealed shelf 7.”</w:t>
      </w:r>
    </w:p>
    <w:p>
      <w:pPr>
        <w:pStyle w:val="ListBullet"/>
      </w:pPr>
      <w:r>
        <w:t>Key numbers/codes shown in scene: 10, 4, 2, 1042, 3, 104</w:t>
      </w:r>
    </w:p>
    <w:p>
      <w:pPr>
        <w:pStyle w:val="ListBullet"/>
      </w:pPr>
      <w:r>
        <w:t>Must-be-clear interactables: Typewriter (can type code to print); File cabinets (locked without E-04 keyring); Desk safe (requires 3-digit code); City map pins (clue alignment)</w:t>
      </w:r>
    </w:p>
    <w:p>
      <w:pPr>
        <w:pStyle w:val="Heading2"/>
      </w:pPr>
      <w:r>
        <w:t>B1-R6 — Rooftop Water Tank (Signal)</w:t>
      </w:r>
    </w:p>
    <w:p>
      <w:r>
        <w:t>Type: Rooftop</w:t>
      </w:r>
    </w:p>
    <w:p>
      <w:pPr>
        <w:pStyle w:val="ListBullet"/>
      </w:pPr>
      <w:r>
        <w:t>Objective: Use the rooftop vantage point to locate the next building and get a transient radio message from Elena.</w:t>
      </w:r>
    </w:p>
    <w:p>
      <w:pPr>
        <w:pStyle w:val="ListBullet"/>
      </w:pPr>
      <w:r>
        <w:t>Key clue/reward: New lead unlocked: Building B-02 Gull Street Tenements.</w:t>
      </w:r>
    </w:p>
    <w:p>
      <w:pPr>
        <w:pStyle w:val="ListBullet"/>
      </w:pPr>
      <w:r>
        <w:t>Additional: Optional: water tank contains ammo if player found hatch key fragment earlier.</w:t>
      </w:r>
    </w:p>
    <w:p>
      <w:pPr>
        <w:pStyle w:val="ListBullet"/>
      </w:pPr>
      <w:r>
        <w:t>Key numbers/codes shown in scene: 4</w:t>
      </w:r>
    </w:p>
    <w:p>
      <w:pPr>
        <w:pStyle w:val="Heading1"/>
      </w:pPr>
      <w:r>
        <w:t>B-02 — Gull Street Tenements</w:t>
      </w:r>
    </w:p>
    <w:p>
      <w:pPr>
        <w:pStyle w:val="Heading2"/>
      </w:pPr>
      <w:r>
        <w:t>B2-R1 — Courtyard &amp; Fire Escape</w:t>
      </w:r>
    </w:p>
    <w:p>
      <w:r>
        <w:t>Type: Courtyard</w:t>
      </w:r>
    </w:p>
    <w:p>
      <w:pPr>
        <w:pStyle w:val="ListBullet"/>
      </w:pPr>
      <w:r>
        <w:t>Objective: Find and confront (or evade) the watcher; access the building without being photographed.</w:t>
      </w:r>
    </w:p>
    <w:p>
      <w:pPr>
        <w:pStyle w:val="ListBullet"/>
      </w:pPr>
      <w:r>
        <w:t>Key clue/reward: Clue: torn letter mentions “photo lab” and “wedding proofs.”</w:t>
      </w:r>
    </w:p>
    <w:p>
      <w:pPr>
        <w:pStyle w:val="ListBullet"/>
      </w:pPr>
      <w:r>
        <w:t>Key numbers/codes shown in scene: 6</w:t>
      </w:r>
    </w:p>
    <w:p>
      <w:pPr>
        <w:pStyle w:val="ListBullet"/>
      </w:pPr>
      <w:r>
        <w:t>Must-be-clear interactables: Dumpster (hides a torn letter)</w:t>
      </w:r>
    </w:p>
    <w:p>
      <w:pPr>
        <w:pStyle w:val="Heading2"/>
      </w:pPr>
      <w:r>
        <w:t>B2-R2 — Boiler Room (Heat)</w:t>
      </w:r>
    </w:p>
    <w:p>
      <w:r>
        <w:t>Type: Boiler Room</w:t>
      </w:r>
    </w:p>
    <w:p>
      <w:pPr>
        <w:pStyle w:val="ListBullet"/>
      </w:pPr>
      <w:r>
        <w:t>Objective: Use the fuse from B-01 and the maintenance keyring to stabilize pressure and open the sealed door.</w:t>
      </w:r>
    </w:p>
    <w:p>
      <w:pPr>
        <w:pStyle w:val="ListBullet"/>
      </w:pPr>
      <w:r>
        <w:t>Key clue/reward: Unlocks access to upper hallway route.</w:t>
      </w:r>
    </w:p>
    <w:p>
      <w:pPr>
        <w:pStyle w:val="ListBullet"/>
      </w:pPr>
      <w:r>
        <w:t>Additional: Optional clue: burn mark shaped like a ring on control panel.</w:t>
      </w:r>
    </w:p>
    <w:p>
      <w:pPr>
        <w:pStyle w:val="ListBullet"/>
      </w:pPr>
      <w:r>
        <w:t>Key numbers/codes shown in scene: 70, 40, 30</w:t>
      </w:r>
    </w:p>
    <w:p>
      <w:pPr>
        <w:pStyle w:val="Heading2"/>
      </w:pPr>
      <w:r>
        <w:t>B2-R3 — Apartment 3C (Mara Voss’s Cache)</w:t>
      </w:r>
    </w:p>
    <w:p>
      <w:r>
        <w:t>Type: Apartment</w:t>
      </w:r>
    </w:p>
    <w:p>
      <w:pPr>
        <w:pStyle w:val="ListBullet"/>
      </w:pPr>
      <w:r>
        <w:t>Objective: Locate Mara Voss’s cache and obtain the lead to the hidden photo lab.</w:t>
      </w:r>
    </w:p>
    <w:p>
      <w:pPr>
        <w:pStyle w:val="ListBullet"/>
      </w:pPr>
      <w:r>
        <w:t>Key clue/reward: Key Item: Photo Lab Key Card</w:t>
      </w:r>
    </w:p>
    <w:p>
      <w:pPr>
        <w:pStyle w:val="ListBullet"/>
      </w:pPr>
      <w:r>
        <w:t>Additional: Notebook update: “Mara Voss collects wedding proofs.”</w:t>
      </w:r>
    </w:p>
    <w:p>
      <w:pPr>
        <w:pStyle w:val="ListBullet"/>
      </w:pPr>
      <w:r>
        <w:t>Key numbers/codes shown in scene: 6, 3</w:t>
      </w:r>
    </w:p>
    <w:p>
      <w:pPr>
        <w:pStyle w:val="Heading2"/>
      </w:pPr>
      <w:r>
        <w:t>B2-R4 — Hidden Photo Lab (Proofs)</w:t>
      </w:r>
    </w:p>
    <w:p>
      <w:r>
        <w:t>Type: Darkroom</w:t>
      </w:r>
    </w:p>
    <w:p>
      <w:pPr>
        <w:pStyle w:val="ListBullet"/>
      </w:pPr>
      <w:r>
        <w:t>Objective: Recover the microcassette fragment and confirm Elena’s multiple identities through photo evidence.</w:t>
      </w:r>
    </w:p>
    <w:p>
      <w:pPr>
        <w:pStyle w:val="ListBullet"/>
      </w:pPr>
      <w:r>
        <w:t>Key clue/reward: Evidence: E-07 Audio Tape Fragment</w:t>
      </w:r>
    </w:p>
    <w:p>
      <w:pPr>
        <w:pStyle w:val="ListBullet"/>
      </w:pPr>
      <w:r>
        <w:t>Additional: Major reveal: Elena’s face appears with different surnames across decades.</w:t>
      </w:r>
    </w:p>
    <w:p>
      <w:pPr>
        <w:pStyle w:val="ListBullet"/>
      </w:pPr>
      <w:r>
        <w:t>Key numbers/codes shown in scene: 7, 1, 9, 197</w:t>
      </w:r>
    </w:p>
    <w:p>
      <w:pPr>
        <w:pStyle w:val="ListBullet"/>
      </w:pPr>
      <w:r>
        <w:t>Must-be-clear interactables: Photo line (inspect photos); Safe (combination)</w:t>
      </w:r>
    </w:p>
    <w:p>
      <w:pPr>
        <w:pStyle w:val="Heading1"/>
      </w:pPr>
      <w:r>
        <w:t>B-03 — Saint Vesta Residence</w:t>
      </w:r>
    </w:p>
    <w:p>
      <w:pPr>
        <w:pStyle w:val="Heading2"/>
      </w:pPr>
      <w:r>
        <w:t>B3-R1 — Entrance Hall (The Quiet)</w:t>
      </w:r>
    </w:p>
    <w:p>
      <w:r>
        <w:t>Type: Entrance Hall</w:t>
      </w:r>
    </w:p>
    <w:p>
      <w:pPr>
        <w:pStyle w:val="ListBullet"/>
      </w:pPr>
      <w:r>
        <w:t>Objective: Enter the building and realize the space is prepared as a 'final case'.</w:t>
      </w:r>
    </w:p>
    <w:p>
      <w:pPr>
        <w:pStyle w:val="ListBullet"/>
      </w:pPr>
      <w:r>
        <w:t>Key clue/reward: New narrative node: “This place is a ritual site.”</w:t>
      </w:r>
    </w:p>
    <w:p>
      <w:pPr>
        <w:pStyle w:val="ListBullet"/>
      </w:pPr>
      <w:r>
        <w:t>Encounter beat: Encounter: none; this is a calm-before-storm room.</w:t>
      </w:r>
    </w:p>
    <w:p>
      <w:pPr>
        <w:pStyle w:val="Heading2"/>
      </w:pPr>
      <w:r>
        <w:t>B3-R2 — Caretaker’s Room (Ledger)</w:t>
      </w:r>
    </w:p>
    <w:p>
      <w:r>
        <w:t>Type: Bedroom</w:t>
      </w:r>
    </w:p>
    <w:p>
      <w:pPr>
        <w:pStyle w:val="ListBullet"/>
      </w:pPr>
      <w:r>
        <w:t>Objective: Find the caretaker ledger and learn about Elena’s payments and the basement mechanism.</w:t>
      </w:r>
    </w:p>
    <w:p>
      <w:pPr>
        <w:pStyle w:val="ListBullet"/>
      </w:pPr>
      <w:r>
        <w:t>Key clue/reward: Evidence: E-08 Caretaker Ledger</w:t>
      </w:r>
    </w:p>
    <w:p>
      <w:pPr>
        <w:pStyle w:val="ListBullet"/>
      </w:pPr>
      <w:r>
        <w:t>Additional: Basement latch pattern learned (used after cassette).</w:t>
      </w:r>
    </w:p>
    <w:p>
      <w:pPr>
        <w:pStyle w:val="ListBullet"/>
      </w:pPr>
      <w:r>
        <w:t>Key numbers/codes shown in scene: 3, 15</w:t>
      </w:r>
    </w:p>
    <w:p>
      <w:pPr>
        <w:pStyle w:val="ListBullet"/>
      </w:pPr>
      <w:r>
        <w:t>Must-be-clear interactables: Ledger (collect)</w:t>
      </w:r>
    </w:p>
    <w:p>
      <w:pPr>
        <w:pStyle w:val="Heading2"/>
      </w:pPr>
      <w:r>
        <w:t>B3-R3 — Chapel Room (False Peace)</w:t>
      </w:r>
    </w:p>
    <w:p>
      <w:r>
        <w:t>Type: Chapel</w:t>
      </w:r>
    </w:p>
    <w:p>
      <w:pPr>
        <w:pStyle w:val="ListBullet"/>
      </w:pPr>
      <w:r>
        <w:t>Objective: Survive an encounter and collect the last gating key to the top floor.</w:t>
      </w:r>
    </w:p>
    <w:p>
      <w:pPr>
        <w:pStyle w:val="ListBullet"/>
      </w:pPr>
      <w:r>
        <w:t>Key clue/reward: Key Item: Top Floor Key</w:t>
      </w:r>
    </w:p>
    <w:p>
      <w:pPr>
        <w:pStyle w:val="ListBullet"/>
      </w:pPr>
      <w:r>
        <w:t>Additional: Optional: ring with Ska’s initials (psychological hit).</w:t>
      </w:r>
    </w:p>
    <w:p>
      <w:pPr>
        <w:pStyle w:val="ListBullet"/>
      </w:pPr>
      <w:r>
        <w:t>Key numbers/codes shown in scene: 2, 12</w:t>
      </w:r>
    </w:p>
    <w:p>
      <w:pPr>
        <w:pStyle w:val="ListBullet"/>
      </w:pPr>
      <w:r>
        <w:t>Must-be-clear interactables: Ring bowl (inspect; count)</w:t>
      </w:r>
    </w:p>
    <w:p>
      <w:pPr>
        <w:pStyle w:val="Heading2"/>
      </w:pPr>
      <w:r>
        <w:t>B3-R4 — Top Hallway (The Last Steps)</w:t>
      </w:r>
    </w:p>
    <w:p>
      <w:r>
        <w:t>Type: Hallway (Top Floor)</w:t>
      </w:r>
    </w:p>
    <w:p>
      <w:pPr>
        <w:pStyle w:val="ListBullet"/>
      </w:pPr>
      <w:r>
        <w:t>Objective: Use all collected evidence to open the final room and commit to the truth.</w:t>
      </w:r>
    </w:p>
    <w:p>
      <w:pPr>
        <w:pStyle w:val="ListBullet"/>
      </w:pPr>
      <w:r>
        <w:t>Key clue/reward: Access to the Dark Room (cassette).</w:t>
      </w:r>
    </w:p>
    <w:p>
      <w:pPr>
        <w:pStyle w:val="ListBullet"/>
      </w:pPr>
      <w:r>
        <w:t>Key numbers/codes shown in scene: 01, 05, 06, 07</w:t>
      </w:r>
    </w:p>
    <w:p>
      <w:pPr>
        <w:pStyle w:val="ListBullet"/>
      </w:pPr>
      <w:r>
        <w:t>Encounter beat: Encounter: none; this is a pacing breath.</w:t>
      </w:r>
    </w:p>
    <w:p>
      <w:pPr>
        <w:pStyle w:val="Heading2"/>
      </w:pPr>
      <w:r>
        <w:t>B3-R5 — Dark Room (Cassette Confession)</w:t>
      </w:r>
    </w:p>
    <w:p>
      <w:r>
        <w:t>Type: Dark Room</w:t>
      </w:r>
    </w:p>
    <w:p>
      <w:pPr>
        <w:pStyle w:val="ListBullet"/>
      </w:pPr>
      <w:r>
        <w:t>Objective: Play the cassette, receive the twist, trigger the ending sequence.</w:t>
      </w:r>
    </w:p>
    <w:p>
      <w:pPr>
        <w:pStyle w:val="ListBullet"/>
      </w:pPr>
      <w:r>
        <w:t>Key clue/reward: Evidence: E-09 Cassette Confession (automatic after PLAY).</w:t>
      </w:r>
    </w:p>
    <w:p>
      <w:pPr>
        <w:pStyle w:val="ListBullet"/>
      </w:pPr>
      <w:r>
        <w:t>Must-be-clear interactables: Cassette deck (PLAY)</w:t>
      </w:r>
    </w:p>
    <w:p>
      <w:pPr>
        <w:pStyle w:val="ListBullet"/>
      </w:pPr>
      <w:r>
        <w:t>Encounter beat: Encounter: none (pure narrative).</w:t>
      </w:r>
    </w:p>
    <w:p>
      <w:pPr>
        <w:pStyle w:val="Heading2"/>
      </w:pPr>
      <w:r>
        <w:t>B3-R6 — Hidden Basement (Final Photograph)</w:t>
      </w:r>
    </w:p>
    <w:p>
      <w:r>
        <w:t>Type: Basement</w:t>
      </w:r>
    </w:p>
    <w:p>
      <w:pPr>
        <w:pStyle w:val="ListBullet"/>
      </w:pPr>
      <w:r>
        <w:t>Objective: Confirm the ending, deliver final headline/credits.</w:t>
      </w:r>
    </w:p>
    <w:p>
      <w:pPr>
        <w:pStyle w:val="ListBullet"/>
      </w:pPr>
      <w:r>
        <w:t>Key clue/reward: Ending trigger: headline and credits.</w:t>
      </w:r>
    </w:p>
    <w:p>
      <w:pPr>
        <w:pStyle w:val="ListBullet"/>
      </w:pPr>
      <w:r>
        <w:t>Must-be-clear interactables: Photograph (inspect)</w:t>
      </w:r>
    </w:p>
    <w:p>
      <w:pPr>
        <w:pStyle w:val="ListBullet"/>
      </w:pPr>
      <w:r>
        <w:t>Encounter beat: Encounter: none.</w:t>
      </w:r>
    </w:p>
    <w:p>
      <w:pPr>
        <w:pStyle w:val="Heading1"/>
      </w:pPr>
      <w:r>
        <w:t>HQ — Police Headquarters</w:t>
      </w:r>
    </w:p>
    <w:p>
      <w:pPr>
        <w:pStyle w:val="Heading2"/>
      </w:pPr>
      <w:r>
        <w:t>HQ-R1 — Police HQ – Lobby &amp; Metal Detector</w:t>
      </w:r>
    </w:p>
    <w:p>
      <w:r>
        <w:t>Type: Lobby</w:t>
      </w:r>
    </w:p>
    <w:p>
      <w:pPr>
        <w:pStyle w:val="ListBullet"/>
      </w:pPr>
      <w:r>
        <w:t>Objective: Enter without alerting Internal Affairs and reach the records wing.</w:t>
      </w:r>
    </w:p>
    <w:p>
      <w:pPr>
        <w:pStyle w:val="ListBullet"/>
      </w:pPr>
      <w:r>
        <w:t>Key clue/reward: Access to Records Room.</w:t>
      </w:r>
    </w:p>
    <w:p>
      <w:pPr>
        <w:pStyle w:val="ListBullet"/>
      </w:pPr>
      <w:r>
        <w:t>Key numbers/codes shown in scene: 01</w:t>
      </w:r>
    </w:p>
    <w:p>
      <w:pPr>
        <w:pStyle w:val="ListBullet"/>
      </w:pPr>
      <w:r>
        <w:t>Encounter beat: Encounter: stealth-lite; no combat inside HQ unless player fails badly.</w:t>
      </w:r>
    </w:p>
    <w:p>
      <w:pPr>
        <w:pStyle w:val="Heading2"/>
      </w:pPr>
      <w:r>
        <w:t>HQ-R2 — Police HQ – Records Room (Sealed Shelf 7)</w:t>
      </w:r>
    </w:p>
    <w:p>
      <w:r>
        <w:t>Type: Records Room</w:t>
      </w:r>
    </w:p>
    <w:p>
      <w:pPr>
        <w:pStyle w:val="ListBullet"/>
      </w:pPr>
      <w:r>
        <w:t>Objective: Use E-05 case numbers to retrieve Elena’s marriage record copy.</w:t>
      </w:r>
    </w:p>
    <w:p>
      <w:pPr>
        <w:pStyle w:val="ListBullet"/>
      </w:pPr>
      <w:r>
        <w:t>Key clue/reward: Evidence: E-06 Wedding Certificate Copy</w:t>
      </w:r>
    </w:p>
    <w:p>
      <w:pPr>
        <w:pStyle w:val="ListBullet"/>
      </w:pPr>
      <w:r>
        <w:t>Additional: Narrative beat: Elena’s signature is different, but the handwriting matches.</w:t>
      </w:r>
    </w:p>
    <w:p>
      <w:pPr>
        <w:pStyle w:val="ListBullet"/>
      </w:pPr>
      <w:r>
        <w:t>Key numbers/codes shown in scene: 3, 05, 19, 11, 1, 19111</w:t>
      </w:r>
    </w:p>
    <w:p>
      <w:pPr>
        <w:pStyle w:val="ListBullet"/>
      </w:pPr>
      <w:r>
        <w:t>Must-be-clear interactables: Case ledger (search UI)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