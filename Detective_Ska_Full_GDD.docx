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Detective Ska / Adrian Skas - Complete Game Design Document</w:t>
      </w:r>
    </w:p>
    <w:p>
      <w:pPr>
        <w:pStyle w:val="Heading1"/>
      </w:pPr>
      <w:r>
        <w:t>Story Summary</w:t>
      </w:r>
    </w:p>
    <w:p>
      <w:r>
        <w:t>Story Summary - Design Detail 1: Adrian Skas investigates the murder of his wife and is manipulated by Frank Ramirez, the Silent Reaper. Expand level layout, dialogue, objectives, enemy placement, collectibles, environment storytelling, and progression requirements.</w:t>
      </w:r>
    </w:p>
    <w:p>
      <w:r>
        <w:t>Story Summary - Design Detail 2: Adrian Skas investigates the murder of his wife and is manipulated by Frank Ramirez, the Silent Reaper. Expand level layout, dialogue, objectives, enemy placement, collectibles, environment storytelling, and progression requirements.</w:t>
      </w:r>
    </w:p>
    <w:p>
      <w:r>
        <w:t>Story Summary - Design Detail 3: Adrian Skas investigates the murder of his wife and is manipulated by Frank Ramirez, the Silent Reaper. Expand level layout, dialogue, objectives, enemy placement, collectibles, environment storytelling, and progression requirements.</w:t>
      </w:r>
    </w:p>
    <w:p>
      <w:r>
        <w:t>Story Summary - Design Detail 4: Adrian Skas investigates the murder of his wife and is manipulated by Frank Ramirez, the Silent Reaper. Expand level layout, dialogue, objectives, enemy placement, collectibles, environment storytelling, and progression requirements.</w:t>
      </w:r>
    </w:p>
    <w:p>
      <w:r>
        <w:t>Story Summary - Design Detail 5: Adrian Skas investigates the murder of his wife and is manipulated by Frank Ramirez, the Silent Reaper. Expand level layout, dialogue, objectives, enemy placement, collectibles, environment storytelling, and progression requirements.</w:t>
      </w:r>
    </w:p>
    <w:p>
      <w:r>
        <w:t>Story Summary - Design Detail 6: Adrian Skas investigates the murder of his wife and is manipulated by Frank Ramirez, the Silent Reaper. Expand level layout, dialogue, objectives, enemy placement, collectibles, environment storytelling, and progression requirements.</w:t>
      </w:r>
    </w:p>
    <w:p>
      <w:r>
        <w:t>Story Summary - Design Detail 7: Adrian Skas investigates the murder of his wife and is manipulated by Frank Ramirez, the Silent Reaper. Expand level layout, dialogue, objectives, enemy placement, collectibles, environment storytelling, and progression requirements.</w:t>
      </w:r>
    </w:p>
    <w:p>
      <w:pPr>
        <w:pStyle w:val="Heading1"/>
      </w:pPr>
      <w:r>
        <w:t>Mission 1 - Black Raven Bar</w:t>
      </w:r>
    </w:p>
    <w:p>
      <w:r>
        <w:t>Mission 1 - Black Raven Bar - Design Detail 1: Full tutorial, dialogue, bar fight, Frank introduction, safehouse unlock. Expand level layout, dialogue, objectives, enemy placement, collectibles, environment storytelling, and progression requirements.</w:t>
      </w:r>
    </w:p>
    <w:p>
      <w:r>
        <w:t>Mission 1 - Black Raven Bar - Design Detail 2: Full tutorial, dialogue, bar fight, Frank introduction, safehouse unlock. Expand level layout, dialogue, objectives, enemy placement, collectibles, environment storytelling, and progression requirements.</w:t>
      </w:r>
    </w:p>
    <w:p>
      <w:r>
        <w:t>Mission 1 - Black Raven Bar - Design Detail 3: Full tutorial, dialogue, bar fight, Frank introduction, safehouse unlock. Expand level layout, dialogue, objectives, enemy placement, collectibles, environment storytelling, and progression requirements.</w:t>
      </w:r>
    </w:p>
    <w:p>
      <w:r>
        <w:t>Mission 1 - Black Raven Bar - Design Detail 4: Full tutorial, dialogue, bar fight, Frank introduction, safehouse unlock. Expand level layout, dialogue, objectives, enemy placement, collectibles, environment storytelling, and progression requirements.</w:t>
      </w:r>
    </w:p>
    <w:p>
      <w:r>
        <w:t>Mission 1 - Black Raven Bar - Design Detail 5: Full tutorial, dialogue, bar fight, Frank introduction, safehouse unlock. Expand level layout, dialogue, objectives, enemy placement, collectibles, environment storytelling, and progression requirements.</w:t>
      </w:r>
    </w:p>
    <w:p>
      <w:r>
        <w:t>Mission 1 - Black Raven Bar - Design Detail 6: Full tutorial, dialogue, bar fight, Frank introduction, safehouse unlock. Expand level layout, dialogue, objectives, enemy placement, collectibles, environment storytelling, and progression requirements.</w:t>
      </w:r>
    </w:p>
    <w:p>
      <w:r>
        <w:t>Mission 1 - Black Raven Bar - Design Detail 7: Full tutorial, dialogue, bar fight, Frank introduction, safehouse unlock. Expand level layout, dialogue, objectives, enemy placement, collectibles, environment storytelling, and progression requirements.</w:t>
      </w:r>
    </w:p>
    <w:p>
      <w:pPr>
        <w:pStyle w:val="Heading1"/>
      </w:pPr>
      <w:r>
        <w:t>Mission 2 - Apartment Block One</w:t>
      </w:r>
    </w:p>
    <w:p>
      <w:r>
        <w:t>Mission 2 - Apartment Block One - Design Detail 1: 6-room investigation with puzzles, evidence, Cole Mercer chase and boss fight. Expand level layout, dialogue, objectives, enemy placement, collectibles, environment storytelling, and progression requirements.</w:t>
      </w:r>
    </w:p>
    <w:p>
      <w:r>
        <w:t>Mission 2 - Apartment Block One - Design Detail 2: 6-room investigation with puzzles, evidence, Cole Mercer chase and boss fight. Expand level layout, dialogue, objectives, enemy placement, collectibles, environment storytelling, and progression requirements.</w:t>
      </w:r>
    </w:p>
    <w:p>
      <w:r>
        <w:t>Mission 2 - Apartment Block One - Design Detail 3: 6-room investigation with puzzles, evidence, Cole Mercer chase and boss fight. Expand level layout, dialogue, objectives, enemy placement, collectibles, environment storytelling, and progression requirements.</w:t>
      </w:r>
    </w:p>
    <w:p>
      <w:r>
        <w:t>Mission 2 - Apartment Block One - Design Detail 4: 6-room investigation with puzzles, evidence, Cole Mercer chase and boss fight. Expand level layout, dialogue, objectives, enemy placement, collectibles, environment storytelling, and progression requirements.</w:t>
      </w:r>
    </w:p>
    <w:p>
      <w:r>
        <w:t>Mission 2 - Apartment Block One - Design Detail 5: 6-room investigation with puzzles, evidence, Cole Mercer chase and boss fight. Expand level layout, dialogue, objectives, enemy placement, collectibles, environment storytelling, and progression requirements.</w:t>
      </w:r>
    </w:p>
    <w:p>
      <w:r>
        <w:t>Mission 2 - Apartment Block One - Design Detail 6: 6-room investigation with puzzles, evidence, Cole Mercer chase and boss fight. Expand level layout, dialogue, objectives, enemy placement, collectibles, environment storytelling, and progression requirements.</w:t>
      </w:r>
    </w:p>
    <w:p>
      <w:r>
        <w:t>Mission 2 - Apartment Block One - Design Detail 7: 6-room investigation with puzzles, evidence, Cole Mercer chase and boss fight. Expand level layout, dialogue, objectives, enemy placement, collectibles, environment storytelling, and progression requirements.</w:t>
      </w:r>
    </w:p>
    <w:p>
      <w:pPr>
        <w:pStyle w:val="Heading1"/>
      </w:pPr>
      <w:r>
        <w:t>Room 1</w:t>
      </w:r>
    </w:p>
    <w:p>
      <w:r>
        <w:t>Room 1 - Design Detail 1: Lobby puzzle, restore power, collect witness notes. Expand level layout, dialogue, objectives, enemy placement, collectibles, environment storytelling, and progression requirements.</w:t>
      </w:r>
    </w:p>
    <w:p>
      <w:r>
        <w:t>Room 1 - Design Detail 2: Lobby puzzle, restore power, collect witness notes. Expand level layout, dialogue, objectives, enemy placement, collectibles, environment storytelling, and progression requirements.</w:t>
      </w:r>
    </w:p>
    <w:p>
      <w:r>
        <w:t>Room 1 - Design Detail 3: Lobby puzzle, restore power, collect witness notes. Expand level layout, dialogue, objectives, enemy placement, collectibles, environment storytelling, and progression requirements.</w:t>
      </w:r>
    </w:p>
    <w:p>
      <w:r>
        <w:t>Room 1 - Design Detail 4: Lobby puzzle, restore power, collect witness notes. Expand level layout, dialogue, objectives, enemy placement, collectibles, environment storytelling, and progression requirements.</w:t>
      </w:r>
    </w:p>
    <w:p>
      <w:r>
        <w:t>Room 1 - Design Detail 5: Lobby puzzle, restore power, collect witness notes. Expand level layout, dialogue, objectives, enemy placement, collectibles, environment storytelling, and progression requirements.</w:t>
      </w:r>
    </w:p>
    <w:p>
      <w:r>
        <w:t>Room 1 - Design Detail 6: Lobby puzzle, restore power, collect witness notes. Expand level layout, dialogue, objectives, enemy placement, collectibles, environment storytelling, and progression requirements.</w:t>
      </w:r>
    </w:p>
    <w:p>
      <w:r>
        <w:t>Room 1 - Design Detail 7: Lobby puzzle, restore power, collect witness notes. Expand level layout, dialogue, objectives, enemy placement, collectibles, environment storytelling, and progression requirements.</w:t>
      </w:r>
    </w:p>
    <w:p>
      <w:pPr>
        <w:pStyle w:val="Heading1"/>
      </w:pPr>
      <w:r>
        <w:t>Room 2</w:t>
      </w:r>
    </w:p>
    <w:p>
      <w:r>
        <w:t>Room 2 - Design Detail 1: Storage search puzzle, hidden evidence cache. Expand level layout, dialogue, objectives, enemy placement, collectibles, environment storytelling, and progression requirements.</w:t>
      </w:r>
    </w:p>
    <w:p>
      <w:r>
        <w:t>Room 2 - Design Detail 2: Storage search puzzle, hidden evidence cache. Expand level layout, dialogue, objectives, enemy placement, collectibles, environment storytelling, and progression requirements.</w:t>
      </w:r>
    </w:p>
    <w:p>
      <w:r>
        <w:t>Room 2 - Design Detail 3: Storage search puzzle, hidden evidence cache. Expand level layout, dialogue, objectives, enemy placement, collectibles, environment storytelling, and progression requirements.</w:t>
      </w:r>
    </w:p>
    <w:p>
      <w:r>
        <w:t>Room 2 - Design Detail 4: Storage search puzzle, hidden evidence cache. Expand level layout, dialogue, objectives, enemy placement, collectibles, environment storytelling, and progression requirements.</w:t>
      </w:r>
    </w:p>
    <w:p>
      <w:r>
        <w:t>Room 2 - Design Detail 5: Storage search puzzle, hidden evidence cache. Expand level layout, dialogue, objectives, enemy placement, collectibles, environment storytelling, and progression requirements.</w:t>
      </w:r>
    </w:p>
    <w:p>
      <w:r>
        <w:t>Room 2 - Design Detail 6: Storage search puzzle, hidden evidence cache. Expand level layout, dialogue, objectives, enemy placement, collectibles, environment storytelling, and progression requirements.</w:t>
      </w:r>
    </w:p>
    <w:p>
      <w:r>
        <w:t>Room 2 - Design Detail 7: Storage search puzzle, hidden evidence cache. Expand level layout, dialogue, objectives, enemy placement, collectibles, environment storytelling, and progression requirements.</w:t>
      </w:r>
    </w:p>
    <w:p>
      <w:pPr>
        <w:pStyle w:val="Heading1"/>
      </w:pPr>
      <w:r>
        <w:t>Room 3</w:t>
      </w:r>
    </w:p>
    <w:p>
      <w:r>
        <w:t>Room 3 - Design Detail 1: Apartment investigation, clues about witness network. Expand level layout, dialogue, objectives, enemy placement, collectibles, environment storytelling, and progression requirements.</w:t>
      </w:r>
    </w:p>
    <w:p>
      <w:r>
        <w:t>Room 3 - Design Detail 2: Apartment investigation, clues about witness network. Expand level layout, dialogue, objectives, enemy placement, collectibles, environment storytelling, and progression requirements.</w:t>
      </w:r>
    </w:p>
    <w:p>
      <w:r>
        <w:t>Room 3 - Design Detail 3: Apartment investigation, clues about witness network. Expand level layout, dialogue, objectives, enemy placement, collectibles, environment storytelling, and progression requirements.</w:t>
      </w:r>
    </w:p>
    <w:p>
      <w:r>
        <w:t>Room 3 - Design Detail 4: Apartment investigation, clues about witness network. Expand level layout, dialogue, objectives, enemy placement, collectibles, environment storytelling, and progression requirements.</w:t>
      </w:r>
    </w:p>
    <w:p>
      <w:r>
        <w:t>Room 3 - Design Detail 5: Apartment investigation, clues about witness network. Expand level layout, dialogue, objectives, enemy placement, collectibles, environment storytelling, and progression requirements.</w:t>
      </w:r>
    </w:p>
    <w:p>
      <w:r>
        <w:t>Room 3 - Design Detail 6: Apartment investigation, clues about witness network. Expand level layout, dialogue, objectives, enemy placement, collectibles, environment storytelling, and progression requirements.</w:t>
      </w:r>
    </w:p>
    <w:p>
      <w:r>
        <w:t>Room 3 - Design Detail 7: Apartment investigation, clues about witness network. Expand level layout, dialogue, objectives, enemy placement, collectibles, environment storytelling, and progression requirements.</w:t>
      </w:r>
    </w:p>
    <w:p>
      <w:pPr>
        <w:pStyle w:val="Heading1"/>
      </w:pPr>
      <w:r>
        <w:t>Room 4</w:t>
      </w:r>
    </w:p>
    <w:p>
      <w:r>
        <w:t>Room 4 - Design Detail 1: Maintenance room, generator puzzle. Expand level layout, dialogue, objectives, enemy placement, collectibles, environment storytelling, and progression requirements.</w:t>
      </w:r>
    </w:p>
    <w:p>
      <w:r>
        <w:t>Room 4 - Design Detail 2: Maintenance room, generator puzzle. Expand level layout, dialogue, objectives, enemy placement, collectibles, environment storytelling, and progression requirements.</w:t>
      </w:r>
    </w:p>
    <w:p>
      <w:r>
        <w:t>Room 4 - Design Detail 3: Maintenance room, generator puzzle. Expand level layout, dialogue, objectives, enemy placement, collectibles, environment storytelling, and progression requirements.</w:t>
      </w:r>
    </w:p>
    <w:p>
      <w:r>
        <w:t>Room 4 - Design Detail 4: Maintenance room, generator puzzle. Expand level layout, dialogue, objectives, enemy placement, collectibles, environment storytelling, and progression requirements.</w:t>
      </w:r>
    </w:p>
    <w:p>
      <w:r>
        <w:t>Room 4 - Design Detail 5: Maintenance room, generator puzzle. Expand level layout, dialogue, objectives, enemy placement, collectibles, environment storytelling, and progression requirements.</w:t>
      </w:r>
    </w:p>
    <w:p>
      <w:r>
        <w:t>Room 4 - Design Detail 6: Maintenance room, generator puzzle. Expand level layout, dialogue, objectives, enemy placement, collectibles, environment storytelling, and progression requirements.</w:t>
      </w:r>
    </w:p>
    <w:p>
      <w:r>
        <w:t>Room 4 - Design Detail 7: Maintenance room, generator puzzle. Expand level layout, dialogue, objectives, enemy placement, collectibles, environment storytelling, and progression requirements.</w:t>
      </w:r>
    </w:p>
    <w:p>
      <w:pPr>
        <w:pStyle w:val="Heading1"/>
      </w:pPr>
      <w:r>
        <w:t>Room 5</w:t>
      </w:r>
    </w:p>
    <w:p>
      <w:r>
        <w:t>Room 5 - Design Detail 1: Archive room, newspaper evidence. Expand level layout, dialogue, objectives, enemy placement, collectibles, environment storytelling, and progression requirements.</w:t>
      </w:r>
    </w:p>
    <w:p>
      <w:r>
        <w:t>Room 5 - Design Detail 2: Archive room, newspaper evidence. Expand level layout, dialogue, objectives, enemy placement, collectibles, environment storytelling, and progression requirements.</w:t>
      </w:r>
    </w:p>
    <w:p>
      <w:r>
        <w:t>Room 5 - Design Detail 3: Archive room, newspaper evidence. Expand level layout, dialogue, objectives, enemy placement, collectibles, environment storytelling, and progression requirements.</w:t>
      </w:r>
    </w:p>
    <w:p>
      <w:r>
        <w:t>Room 5 - Design Detail 4: Archive room, newspaper evidence. Expand level layout, dialogue, objectives, enemy placement, collectibles, environment storytelling, and progression requirements.</w:t>
      </w:r>
    </w:p>
    <w:p>
      <w:r>
        <w:t>Room 5 - Design Detail 5: Archive room, newspaper evidence. Expand level layout, dialogue, objectives, enemy placement, collectibles, environment storytelling, and progression requirements.</w:t>
      </w:r>
    </w:p>
    <w:p>
      <w:r>
        <w:t>Room 5 - Design Detail 6: Archive room, newspaper evidence. Expand level layout, dialogue, objectives, enemy placement, collectibles, environment storytelling, and progression requirements.</w:t>
      </w:r>
    </w:p>
    <w:p>
      <w:r>
        <w:t>Room 5 - Design Detail 7: Archive room, newspaper evidence. Expand level layout, dialogue, objectives, enemy placement, collectibles, environment storytelling, and progression requirements.</w:t>
      </w:r>
    </w:p>
    <w:p>
      <w:pPr>
        <w:pStyle w:val="Heading1"/>
      </w:pPr>
      <w:r>
        <w:t>Room 6</w:t>
      </w:r>
    </w:p>
    <w:p>
      <w:r>
        <w:t>Room 6 - Design Detail 1: Cole Mercer boss arena and escape sequence. Expand level layout, dialogue, objectives, enemy placement, collectibles, environment storytelling, and progression requirements.</w:t>
      </w:r>
    </w:p>
    <w:p>
      <w:r>
        <w:t>Room 6 - Design Detail 2: Cole Mercer boss arena and escape sequence. Expand level layout, dialogue, objectives, enemy placement, collectibles, environment storytelling, and progression requirements.</w:t>
      </w:r>
    </w:p>
    <w:p>
      <w:r>
        <w:t>Room 6 - Design Detail 3: Cole Mercer boss arena and escape sequence. Expand level layout, dialogue, objectives, enemy placement, collectibles, environment storytelling, and progression requirements.</w:t>
      </w:r>
    </w:p>
    <w:p>
      <w:r>
        <w:t>Room 6 - Design Detail 4: Cole Mercer boss arena and escape sequence. Expand level layout, dialogue, objectives, enemy placement, collectibles, environment storytelling, and progression requirements.</w:t>
      </w:r>
    </w:p>
    <w:p>
      <w:r>
        <w:t>Room 6 - Design Detail 5: Cole Mercer boss arena and escape sequence. Expand level layout, dialogue, objectives, enemy placement, collectibles, environment storytelling, and progression requirements.</w:t>
      </w:r>
    </w:p>
    <w:p>
      <w:r>
        <w:t>Room 6 - Design Detail 6: Cole Mercer boss arena and escape sequence. Expand level layout, dialogue, objectives, enemy placement, collectibles, environment storytelling, and progression requirements.</w:t>
      </w:r>
    </w:p>
    <w:p>
      <w:r>
        <w:t>Room 6 - Design Detail 7: Cole Mercer boss arena and escape sequence. Expand level layout, dialogue, objectives, enemy placement, collectibles, environment storytelling, and progression requirements.</w:t>
      </w:r>
    </w:p>
    <w:p>
      <w:pPr>
        <w:pStyle w:val="Heading1"/>
      </w:pPr>
      <w:r>
        <w:t>Mission 3 - Apartment Block Two</w:t>
      </w:r>
    </w:p>
    <w:p>
      <w:r>
        <w:t>Mission 3 - Apartment Block Two - Design Detail 1: 4-room investigation, police pressure increases. Expand level layout, dialogue, objectives, enemy placement, collectibles, environment storytelling, and progression requirements.</w:t>
      </w:r>
    </w:p>
    <w:p>
      <w:r>
        <w:t>Mission 3 - Apartment Block Two - Design Detail 2: 4-room investigation, police pressure increases. Expand level layout, dialogue, objectives, enemy placement, collectibles, environment storytelling, and progression requirements.</w:t>
      </w:r>
    </w:p>
    <w:p>
      <w:r>
        <w:t>Mission 3 - Apartment Block Two - Design Detail 3: 4-room investigation, police pressure increases. Expand level layout, dialogue, objectives, enemy placement, collectibles, environment storytelling, and progression requirements.</w:t>
      </w:r>
    </w:p>
    <w:p>
      <w:r>
        <w:t>Mission 3 - Apartment Block Two - Design Detail 4: 4-room investigation, police pressure increases. Expand level layout, dialogue, objectives, enemy placement, collectibles, environment storytelling, and progression requirements.</w:t>
      </w:r>
    </w:p>
    <w:p>
      <w:r>
        <w:t>Mission 3 - Apartment Block Two - Design Detail 5: 4-room investigation, police pressure increases. Expand level layout, dialogue, objectives, enemy placement, collectibles, environment storytelling, and progression requirements.</w:t>
      </w:r>
    </w:p>
    <w:p>
      <w:r>
        <w:t>Mission 3 - Apartment Block Two - Design Detail 6: 4-room investigation, police pressure increases. Expand level layout, dialogue, objectives, enemy placement, collectibles, environment storytelling, and progression requirements.</w:t>
      </w:r>
    </w:p>
    <w:p>
      <w:r>
        <w:t>Mission 3 - Apartment Block Two - Design Detail 7: 4-room investigation, police pressure increases. Expand level layout, dialogue, objectives, enemy placement, collectibles, environment storytelling, and progression requirements.</w:t>
      </w:r>
    </w:p>
    <w:p>
      <w:pPr>
        <w:pStyle w:val="Heading1"/>
      </w:pPr>
      <w:r>
        <w:t>Room 1</w:t>
      </w:r>
    </w:p>
    <w:p>
      <w:r>
        <w:t>Room 1 - Design Detail 1: Entrance hall with patrol routes. Expand level layout, dialogue, objectives, enemy placement, collectibles, environment storytelling, and progression requirements.</w:t>
      </w:r>
    </w:p>
    <w:p>
      <w:r>
        <w:t>Room 1 - Design Detail 2: Entrance hall with patrol routes. Expand level layout, dialogue, objectives, enemy placement, collectibles, environment storytelling, and progression requirements.</w:t>
      </w:r>
    </w:p>
    <w:p>
      <w:r>
        <w:t>Room 1 - Design Detail 3: Entrance hall with patrol routes. Expand level layout, dialogue, objectives, enemy placement, collectibles, environment storytelling, and progression requirements.</w:t>
      </w:r>
    </w:p>
    <w:p>
      <w:r>
        <w:t>Room 1 - Design Detail 4: Entrance hall with patrol routes. Expand level layout, dialogue, objectives, enemy placement, collectibles, environment storytelling, and progression requirements.</w:t>
      </w:r>
    </w:p>
    <w:p>
      <w:r>
        <w:t>Room 1 - Design Detail 5: Entrance hall with patrol routes. Expand level layout, dialogue, objectives, enemy placement, collectibles, environment storytelling, and progression requirements.</w:t>
      </w:r>
    </w:p>
    <w:p>
      <w:r>
        <w:t>Room 1 - Design Detail 6: Entrance hall with patrol routes. Expand level layout, dialogue, objectives, enemy placement, collectibles, environment storytelling, and progression requirements.</w:t>
      </w:r>
    </w:p>
    <w:p>
      <w:r>
        <w:t>Room 1 - Design Detail 7: Entrance hall with patrol routes. Expand level layout, dialogue, objectives, enemy placement, collectibles, environment storytelling, and progression requirements.</w:t>
      </w:r>
    </w:p>
    <w:p>
      <w:pPr>
        <w:pStyle w:val="Heading1"/>
      </w:pPr>
      <w:r>
        <w:t>Room 2</w:t>
      </w:r>
    </w:p>
    <w:p>
      <w:r>
        <w:t>Room 2 - Design Detail 1: Records room containing witness documents. Expand level layout, dialogue, objectives, enemy placement, collectibles, environment storytelling, and progression requirements.</w:t>
      </w:r>
    </w:p>
    <w:p>
      <w:r>
        <w:t>Room 2 - Design Detail 2: Records room containing witness documents. Expand level layout, dialogue, objectives, enemy placement, collectibles, environment storytelling, and progression requirements.</w:t>
      </w:r>
    </w:p>
    <w:p>
      <w:r>
        <w:t>Room 2 - Design Detail 3: Records room containing witness documents. Expand level layout, dialogue, objectives, enemy placement, collectibles, environment storytelling, and progression requirements.</w:t>
      </w:r>
    </w:p>
    <w:p>
      <w:r>
        <w:t>Room 2 - Design Detail 4: Records room containing witness documents. Expand level layout, dialogue, objectives, enemy placement, collectibles, environment storytelling, and progression requirements.</w:t>
      </w:r>
    </w:p>
    <w:p>
      <w:r>
        <w:t>Room 2 - Design Detail 5: Records room containing witness documents. Expand level layout, dialogue, objectives, enemy placement, collectibles, environment storytelling, and progression requirements.</w:t>
      </w:r>
    </w:p>
    <w:p>
      <w:r>
        <w:t>Room 2 - Design Detail 6: Records room containing witness documents. Expand level layout, dialogue, objectives, enemy placement, collectibles, environment storytelling, and progression requirements.</w:t>
      </w:r>
    </w:p>
    <w:p>
      <w:r>
        <w:t>Room 2 - Design Detail 7: Records room containing witness documents. Expand level layout, dialogue, objectives, enemy placement, collectibles, environment storytelling, and progression requirements.</w:t>
      </w:r>
    </w:p>
    <w:p>
      <w:pPr>
        <w:pStyle w:val="Heading1"/>
      </w:pPr>
      <w:r>
        <w:t>Room 3</w:t>
      </w:r>
    </w:p>
    <w:p>
      <w:r>
        <w:t>Room 3 - Design Detail 1: Hidden apartment with audio logs. Expand level layout, dialogue, objectives, enemy placement, collectibles, environment storytelling, and progression requirements.</w:t>
      </w:r>
    </w:p>
    <w:p>
      <w:r>
        <w:t>Room 3 - Design Detail 2: Hidden apartment with audio logs. Expand level layout, dialogue, objectives, enemy placement, collectibles, environment storytelling, and progression requirements.</w:t>
      </w:r>
    </w:p>
    <w:p>
      <w:r>
        <w:t>Room 3 - Design Detail 3: Hidden apartment with audio logs. Expand level layout, dialogue, objectives, enemy placement, collectibles, environment storytelling, and progression requirements.</w:t>
      </w:r>
    </w:p>
    <w:p>
      <w:r>
        <w:t>Room 3 - Design Detail 4: Hidden apartment with audio logs. Expand level layout, dialogue, objectives, enemy placement, collectibles, environment storytelling, and progression requirements.</w:t>
      </w:r>
    </w:p>
    <w:p>
      <w:r>
        <w:t>Room 3 - Design Detail 5: Hidden apartment with audio logs. Expand level layout, dialogue, objectives, enemy placement, collectibles, environment storytelling, and progression requirements.</w:t>
      </w:r>
    </w:p>
    <w:p>
      <w:r>
        <w:t>Room 3 - Design Detail 6: Hidden apartment with audio logs. Expand level layout, dialogue, objectives, enemy placement, collectibles, environment storytelling, and progression requirements.</w:t>
      </w:r>
    </w:p>
    <w:p>
      <w:r>
        <w:t>Room 3 - Design Detail 7: Hidden apartment with audio logs. Expand level layout, dialogue, objectives, enemy placement, collectibles, environment storytelling, and progression requirements.</w:t>
      </w:r>
    </w:p>
    <w:p>
      <w:pPr>
        <w:pStyle w:val="Heading1"/>
      </w:pPr>
      <w:r>
        <w:t>Room 4</w:t>
      </w:r>
    </w:p>
    <w:p>
      <w:r>
        <w:t>Room 4 - Design Detail 1: Michael Danilov death scene. Expand level layout, dialogue, objectives, enemy placement, collectibles, environment storytelling, and progression requirements.</w:t>
      </w:r>
    </w:p>
    <w:p>
      <w:r>
        <w:t>Room 4 - Design Detail 2: Michael Danilov death scene. Expand level layout, dialogue, objectives, enemy placement, collectibles, environment storytelling, and progression requirements.</w:t>
      </w:r>
    </w:p>
    <w:p>
      <w:r>
        <w:t>Room 4 - Design Detail 3: Michael Danilov death scene. Expand level layout, dialogue, objectives, enemy placement, collectibles, environment storytelling, and progression requirements.</w:t>
      </w:r>
    </w:p>
    <w:p>
      <w:r>
        <w:t>Room 4 - Design Detail 4: Michael Danilov death scene. Expand level layout, dialogue, objectives, enemy placement, collectibles, environment storytelling, and progression requirements.</w:t>
      </w:r>
    </w:p>
    <w:p>
      <w:r>
        <w:t>Room 4 - Design Detail 5: Michael Danilov death scene. Expand level layout, dialogue, objectives, enemy placement, collectibles, environment storytelling, and progression requirements.</w:t>
      </w:r>
    </w:p>
    <w:p>
      <w:r>
        <w:t>Room 4 - Design Detail 6: Michael Danilov death scene. Expand level layout, dialogue, objectives, enemy placement, collectibles, environment storytelling, and progression requirements.</w:t>
      </w:r>
    </w:p>
    <w:p>
      <w:r>
        <w:t>Room 4 - Design Detail 7: Michael Danilov death scene. Expand level layout, dialogue, objectives, enemy placement, collectibles, environment storytelling, and progression requirements.</w:t>
      </w:r>
    </w:p>
    <w:p>
      <w:pPr>
        <w:pStyle w:val="Heading1"/>
      </w:pPr>
      <w:r>
        <w:t>Mission 4 - Police Headquarters</w:t>
      </w:r>
    </w:p>
    <w:p>
      <w:r>
        <w:t>Mission 4 - Police Headquarters - Design Detail 1: Stealth infiltration, evidence gathering, major plot twist. Expand level layout, dialogue, objectives, enemy placement, collectibles, environment storytelling, and progression requirements.</w:t>
      </w:r>
    </w:p>
    <w:p>
      <w:r>
        <w:t>Mission 4 - Police Headquarters - Design Detail 2: Stealth infiltration, evidence gathering, major plot twist. Expand level layout, dialogue, objectives, enemy placement, collectibles, environment storytelling, and progression requirements.</w:t>
      </w:r>
    </w:p>
    <w:p>
      <w:r>
        <w:t>Mission 4 - Police Headquarters - Design Detail 3: Stealth infiltration, evidence gathering, major plot twist. Expand level layout, dialogue, objectives, enemy placement, collectibles, environment storytelling, and progression requirements.</w:t>
      </w:r>
    </w:p>
    <w:p>
      <w:r>
        <w:t>Mission 4 - Police Headquarters - Design Detail 4: Stealth infiltration, evidence gathering, major plot twist. Expand level layout, dialogue, objectives, enemy placement, collectibles, environment storytelling, and progression requirements.</w:t>
      </w:r>
    </w:p>
    <w:p>
      <w:r>
        <w:t>Mission 4 - Police Headquarters - Design Detail 5: Stealth infiltration, evidence gathering, major plot twist. Expand level layout, dialogue, objectives, enemy placement, collectibles, environment storytelling, and progression requirements.</w:t>
      </w:r>
    </w:p>
    <w:p>
      <w:r>
        <w:t>Mission 4 - Police Headquarters - Design Detail 6: Stealth infiltration, evidence gathering, major plot twist. Expand level layout, dialogue, objectives, enemy placement, collectibles, environment storytelling, and progression requirements.</w:t>
      </w:r>
    </w:p>
    <w:p>
      <w:r>
        <w:t>Mission 4 - Police Headquarters - Design Detail 7: Stealth infiltration, evidence gathering, major plot twist. Expand level layout, dialogue, objectives, enemy placement, collectibles, environment storytelling, and progression requirements.</w:t>
      </w:r>
    </w:p>
    <w:p>
      <w:pPr>
        <w:pStyle w:val="Heading1"/>
      </w:pPr>
      <w:r>
        <w:t>Boss: Alisha Jolie</w:t>
      </w:r>
    </w:p>
    <w:p>
      <w:r>
        <w:t>Boss: Alisha Jolie - Design Detail 1: Fast melee fighter with dodge mechanics. Expand level layout, dialogue, objectives, enemy placement, collectibles, environment storytelling, and progression requirements.</w:t>
      </w:r>
    </w:p>
    <w:p>
      <w:r>
        <w:t>Boss: Alisha Jolie - Design Detail 2: Fast melee fighter with dodge mechanics. Expand level layout, dialogue, objectives, enemy placement, collectibles, environment storytelling, and progression requirements.</w:t>
      </w:r>
    </w:p>
    <w:p>
      <w:r>
        <w:t>Boss: Alisha Jolie - Design Detail 3: Fast melee fighter with dodge mechanics. Expand level layout, dialogue, objectives, enemy placement, collectibles, environment storytelling, and progression requirements.</w:t>
      </w:r>
    </w:p>
    <w:p>
      <w:r>
        <w:t>Boss: Alisha Jolie - Design Detail 4: Fast melee fighter with dodge mechanics. Expand level layout, dialogue, objectives, enemy placement, collectibles, environment storytelling, and progression requirements.</w:t>
      </w:r>
    </w:p>
    <w:p>
      <w:r>
        <w:t>Boss: Alisha Jolie - Design Detail 5: Fast melee fighter with dodge mechanics. Expand level layout, dialogue, objectives, enemy placement, collectibles, environment storytelling, and progression requirements.</w:t>
      </w:r>
    </w:p>
    <w:p>
      <w:r>
        <w:t>Boss: Alisha Jolie - Design Detail 6: Fast melee fighter with dodge mechanics. Expand level layout, dialogue, objectives, enemy placement, collectibles, environment storytelling, and progression requirements.</w:t>
      </w:r>
    </w:p>
    <w:p>
      <w:r>
        <w:t>Boss: Alisha Jolie - Design Detail 7: Fast melee fighter with dodge mechanics. Expand level layout, dialogue, objectives, enemy placement, collectibles, environment storytelling, and progression requirements.</w:t>
      </w:r>
    </w:p>
    <w:p>
      <w:pPr>
        <w:pStyle w:val="Heading1"/>
      </w:pPr>
      <w:r>
        <w:t>Boss: Ethan Cross</w:t>
      </w:r>
    </w:p>
    <w:p>
      <w:r>
        <w:t>Boss: Ethan Cross - Design Detail 1: Detective boss using ranged attacks. Expand level layout, dialogue, objectives, enemy placement, collectibles, environment storytelling, and progression requirements.</w:t>
      </w:r>
    </w:p>
    <w:p>
      <w:r>
        <w:t>Boss: Ethan Cross - Design Detail 2: Detective boss using ranged attacks. Expand level layout, dialogue, objectives, enemy placement, collectibles, environment storytelling, and progression requirements.</w:t>
      </w:r>
    </w:p>
    <w:p>
      <w:r>
        <w:t>Boss: Ethan Cross - Design Detail 3: Detective boss using ranged attacks. Expand level layout, dialogue, objectives, enemy placement, collectibles, environment storytelling, and progression requirements.</w:t>
      </w:r>
    </w:p>
    <w:p>
      <w:r>
        <w:t>Boss: Ethan Cross - Design Detail 4: Detective boss using ranged attacks. Expand level layout, dialogue, objectives, enemy placement, collectibles, environment storytelling, and progression requirements.</w:t>
      </w:r>
    </w:p>
    <w:p>
      <w:r>
        <w:t>Boss: Ethan Cross - Design Detail 5: Detective boss using ranged attacks. Expand level layout, dialogue, objectives, enemy placement, collectibles, environment storytelling, and progression requirements.</w:t>
      </w:r>
    </w:p>
    <w:p>
      <w:r>
        <w:t>Boss: Ethan Cross - Design Detail 6: Detective boss using ranged attacks. Expand level layout, dialogue, objectives, enemy placement, collectibles, environment storytelling, and progression requirements.</w:t>
      </w:r>
    </w:p>
    <w:p>
      <w:r>
        <w:t>Boss: Ethan Cross - Design Detail 7: Detective boss using ranged attacks. Expand level layout, dialogue, objectives, enemy placement, collectibles, environment storytelling, and progression requirements.</w:t>
      </w:r>
    </w:p>
    <w:p>
      <w:pPr>
        <w:pStyle w:val="Heading1"/>
      </w:pPr>
      <w:r>
        <w:t>Final Mission</w:t>
      </w:r>
    </w:p>
    <w:p>
      <w:r>
        <w:t>Final Mission - Design Detail 1: Rooftop chase across London. Expand level layout, dialogue, objectives, enemy placement, collectibles, environment storytelling, and progression requirements.</w:t>
      </w:r>
    </w:p>
    <w:p>
      <w:r>
        <w:t>Final Mission - Design Detail 2: Rooftop chase across London. Expand level layout, dialogue, objectives, enemy placement, collectibles, environment storytelling, and progression requirements.</w:t>
      </w:r>
    </w:p>
    <w:p>
      <w:r>
        <w:t>Final Mission - Design Detail 3: Rooftop chase across London. Expand level layout, dialogue, objectives, enemy placement, collectibles, environment storytelling, and progression requirements.</w:t>
      </w:r>
    </w:p>
    <w:p>
      <w:r>
        <w:t>Final Mission - Design Detail 4: Rooftop chase across London. Expand level layout, dialogue, objectives, enemy placement, collectibles, environment storytelling, and progression requirements.</w:t>
      </w:r>
    </w:p>
    <w:p>
      <w:r>
        <w:t>Final Mission - Design Detail 5: Rooftop chase across London. Expand level layout, dialogue, objectives, enemy placement, collectibles, environment storytelling, and progression requirements.</w:t>
      </w:r>
    </w:p>
    <w:p>
      <w:r>
        <w:t>Final Mission - Design Detail 6: Rooftop chase across London. Expand level layout, dialogue, objectives, enemy placement, collectibles, environment storytelling, and progression requirements.</w:t>
      </w:r>
    </w:p>
    <w:p>
      <w:r>
        <w:t>Final Mission - Design Detail 7: Rooftop chase across London. Expand level layout, dialogue, objectives, enemy placement, collectibles, environment storytelling, and progression requirements.</w:t>
      </w:r>
    </w:p>
    <w:p>
      <w:pPr>
        <w:pStyle w:val="Heading1"/>
      </w:pPr>
      <w:r>
        <w:t>Final Boss: Frank Ramirez</w:t>
      </w:r>
    </w:p>
    <w:p>
      <w:r>
        <w:t>Final Boss: Frank Ramirez - Design Detail 1: Multi-phase fight revealing truth. Expand level layout, dialogue, objectives, enemy placement, collectibles, environment storytelling, and progression requirements.</w:t>
      </w:r>
    </w:p>
    <w:p>
      <w:r>
        <w:t>Final Boss: Frank Ramirez - Design Detail 2: Multi-phase fight revealing truth. Expand level layout, dialogue, objectives, enemy placement, collectibles, environment storytelling, and progression requirements.</w:t>
      </w:r>
    </w:p>
    <w:p>
      <w:r>
        <w:t>Final Boss: Frank Ramirez - Design Detail 3: Multi-phase fight revealing truth. Expand level layout, dialogue, objectives, enemy placement, collectibles, environment storytelling, and progression requirements.</w:t>
      </w:r>
    </w:p>
    <w:p>
      <w:r>
        <w:t>Final Boss: Frank Ramirez - Design Detail 4: Multi-phase fight revealing truth. Expand level layout, dialogue, objectives, enemy placement, collectibles, environment storytelling, and progression requirements.</w:t>
      </w:r>
    </w:p>
    <w:p>
      <w:r>
        <w:t>Final Boss: Frank Ramirez - Design Detail 5: Multi-phase fight revealing truth. Expand level layout, dialogue, objectives, enemy placement, collectibles, environment storytelling, and progression requirements.</w:t>
      </w:r>
    </w:p>
    <w:p>
      <w:r>
        <w:t>Final Boss: Frank Ramirez - Design Detail 6: Multi-phase fight revealing truth. Expand level layout, dialogue, objectives, enemy placement, collectibles, environment storytelling, and progression requirements.</w:t>
      </w:r>
    </w:p>
    <w:p>
      <w:r>
        <w:t>Final Boss: Frank Ramirez - Design Detail 7: Multi-phase fight revealing truth. Expand level layout, dialogue, objectives, enemy placement, collectibles, environment storytelling, and progression requirements.</w:t>
      </w:r>
    </w:p>
    <w:p>
      <w:pPr>
        <w:pStyle w:val="Heading1"/>
      </w:pPr>
      <w:r>
        <w:t>Ending</w:t>
      </w:r>
    </w:p>
    <w:p>
      <w:r>
        <w:t>Ending - Design Detail 1: Frank dies, Adrian learns he helped eliminate witnesses. Expand level layout, dialogue, objectives, enemy placement, collectibles, environment storytelling, and progression requirements.</w:t>
      </w:r>
    </w:p>
    <w:p>
      <w:r>
        <w:t>Ending - Design Detail 2: Frank dies, Adrian learns he helped eliminate witnesses. Expand level layout, dialogue, objectives, enemy placement, collectibles, environment storytelling, and progression requirements.</w:t>
      </w:r>
    </w:p>
    <w:p>
      <w:r>
        <w:t>Ending - Design Detail 3: Frank dies, Adrian learns he helped eliminate witnesses. Expand level layout, dialogue, objectives, enemy placement, collectibles, environment storytelling, and progression requirements.</w:t>
      </w:r>
    </w:p>
    <w:p>
      <w:r>
        <w:t>Ending - Design Detail 4: Frank dies, Adrian learns he helped eliminate witnesses. Expand level layout, dialogue, objectives, enemy placement, collectibles, environment storytelling, and progression requirements.</w:t>
      </w:r>
    </w:p>
    <w:p>
      <w:r>
        <w:t>Ending - Design Detail 5: Frank dies, Adrian learns he helped eliminate witnesses. Expand level layout, dialogue, objectives, enemy placement, collectibles, environment storytelling, and progression requirements.</w:t>
      </w:r>
    </w:p>
    <w:p>
      <w:r>
        <w:t>Ending - Design Detail 6: Frank dies, Adrian learns he helped eliminate witnesses. Expand level layout, dialogue, objectives, enemy placement, collectibles, environment storytelling, and progression requirements.</w:t>
      </w:r>
    </w:p>
    <w:p>
      <w:r>
        <w:t>Ending - Design Detail 7: Frank dies, Adrian learns he helped eliminate witnesses. Expand level layout, dialogue, objectives, enemy placement, collectibles, environment storytelling, and progression requirements.</w:t>
      </w:r>
    </w:p>
    <w:p>
      <w:pPr>
        <w:pStyle w:val="Heading1"/>
      </w:pPr>
      <w:r>
        <w:t>Art Bible</w:t>
      </w:r>
    </w:p>
    <w:p>
      <w:r>
        <w:t>Art Bible - Design Detail 1: Backgrounds, characters, props, animations, UI. Expand level layout, dialogue, objectives, enemy placement, collectibles, environment storytelling, and progression requirements.</w:t>
      </w:r>
    </w:p>
    <w:p>
      <w:r>
        <w:t>Art Bible - Design Detail 2: Backgrounds, characters, props, animations, UI. Expand level layout, dialogue, objectives, enemy placement, collectibles, environment storytelling, and progression requirements.</w:t>
      </w:r>
    </w:p>
    <w:p>
      <w:r>
        <w:t>Art Bible - Design Detail 3: Backgrounds, characters, props, animations, UI. Expand level layout, dialogue, objectives, enemy placement, collectibles, environment storytelling, and progression requirements.</w:t>
      </w:r>
    </w:p>
    <w:p>
      <w:r>
        <w:t>Art Bible - Design Detail 4: Backgrounds, characters, props, animations, UI. Expand level layout, dialogue, objectives, enemy placement, collectibles, environment storytelling, and progression requirements.</w:t>
      </w:r>
    </w:p>
    <w:p>
      <w:r>
        <w:t>Art Bible - Design Detail 5: Backgrounds, characters, props, animations, UI. Expand level layout, dialogue, objectives, enemy placement, collectibles, environment storytelling, and progression requirements.</w:t>
      </w:r>
    </w:p>
    <w:p>
      <w:r>
        <w:t>Art Bible - Design Detail 6: Backgrounds, characters, props, animations, UI. Expand level layout, dialogue, objectives, enemy placement, collectibles, environment storytelling, and progression requirements.</w:t>
      </w:r>
    </w:p>
    <w:p>
      <w:r>
        <w:t>Art Bible - Design Detail 7: Backgrounds, characters, props, animations, UI. Expand level layout, dialogue, objectives, enemy placement, collectibles, environment storytelling, and progression requirements.</w:t>
      </w:r>
    </w:p>
    <w:p>
      <w:pPr>
        <w:pStyle w:val="Heading1"/>
      </w:pPr>
      <w:r>
        <w:t>Audio Design</w:t>
      </w:r>
    </w:p>
    <w:p>
      <w:r>
        <w:t>Audio Design - Design Detail 1: Rain ambience, noir soundtrack, combat sounds. Expand level layout, dialogue, objectives, enemy placement, collectibles, environment storytelling, and progression requirements.</w:t>
      </w:r>
    </w:p>
    <w:p>
      <w:r>
        <w:t>Audio Design - Design Detail 2: Rain ambience, noir soundtrack, combat sounds. Expand level layout, dialogue, objectives, enemy placement, collectibles, environment storytelling, and progression requirements.</w:t>
      </w:r>
    </w:p>
    <w:p>
      <w:r>
        <w:t>Audio Design - Design Detail 3: Rain ambience, noir soundtrack, combat sounds. Expand level layout, dialogue, objectives, enemy placement, collectibles, environment storytelling, and progression requirements.</w:t>
      </w:r>
    </w:p>
    <w:p>
      <w:r>
        <w:t>Audio Design - Design Detail 4: Rain ambience, noir soundtrack, combat sounds. Expand level layout, dialogue, objectives, enemy placement, collectibles, environment storytelling, and progression requirements.</w:t>
      </w:r>
    </w:p>
    <w:p>
      <w:r>
        <w:t>Audio Design - Design Detail 5: Rain ambience, noir soundtrack, combat sounds. Expand level layout, dialogue, objectives, enemy placement, collectibles, environment storytelling, and progression requirements.</w:t>
      </w:r>
    </w:p>
    <w:p>
      <w:r>
        <w:t>Audio Design - Design Detail 6: Rain ambience, noir soundtrack, combat sounds. Expand level layout, dialogue, objectives, enemy placement, collectibles, environment storytelling, and progression requirements.</w:t>
      </w:r>
    </w:p>
    <w:p>
      <w:r>
        <w:t>Audio Design - Design Detail 7: Rain ambience, noir soundtrack, combat sounds. Expand level layout, dialogue, objectives, enemy placement, collectibles, environment storytelling, and progression requirements.</w:t>
      </w:r>
    </w:p>
    <w:p>
      <w:pPr>
        <w:pStyle w:val="Heading1"/>
      </w:pPr>
      <w:r>
        <w:t>Collectibles</w:t>
      </w:r>
    </w:p>
    <w:p>
      <w:r>
        <w:t>Collectibles - Design Detail 1: Evidence, newspapers, witness files, hidden notes. Expand level layout, dialogue, objectives, enemy placement, collectibles, environment storytelling, and progression requirements.</w:t>
      </w:r>
    </w:p>
    <w:p>
      <w:r>
        <w:t>Collectibles - Design Detail 2: Evidence, newspapers, witness files, hidden notes. Expand level layout, dialogue, objectives, enemy placement, collectibles, environment storytelling, and progression requirements.</w:t>
      </w:r>
    </w:p>
    <w:p>
      <w:r>
        <w:t>Collectibles - Design Detail 3: Evidence, newspapers, witness files, hidden notes. Expand level layout, dialogue, objectives, enemy placement, collectibles, environment storytelling, and progression requirements.</w:t>
      </w:r>
    </w:p>
    <w:p>
      <w:r>
        <w:t>Collectibles - Design Detail 4: Evidence, newspapers, witness files, hidden notes. Expand level layout, dialogue, objectives, enemy placement, collectibles, environment storytelling, and progression requirements.</w:t>
      </w:r>
    </w:p>
    <w:p>
      <w:r>
        <w:t>Collectibles - Design Detail 5: Evidence, newspapers, witness files, hidden notes. Expand level layout, dialogue, objectives, enemy placement, collectibles, environment storytelling, and progression requirements.</w:t>
      </w:r>
    </w:p>
    <w:p>
      <w:r>
        <w:t>Collectibles - Design Detail 6: Evidence, newspapers, witness files, hidden notes. Expand level layout, dialogue, objectives, enemy placement, collectibles, environment storytelling, and progression requirements.</w:t>
      </w:r>
    </w:p>
    <w:p>
      <w:r>
        <w:t>Collectibles - Design Detail 7: Evidence, newspapers, witness files, hidden notes. Expand level layout, dialogue, objectives, enemy placement, collectibles, environment storytelling, and progression requirements.</w:t>
      </w:r>
    </w:p>
    <w:p>
      <w:pPr>
        <w:pStyle w:val="Heading1"/>
      </w:pPr>
      <w:r>
        <w:t>Secret Content</w:t>
      </w:r>
    </w:p>
    <w:p>
      <w:r>
        <w:t>Secret Content - Design Detail 1: Hidden rooms and alternate lore discoveries. Expand level layout, dialogue, objectives, enemy placement, collectibles, environment storytelling, and progression requirements.</w:t>
      </w:r>
    </w:p>
    <w:p>
      <w:r>
        <w:t>Secret Content - Design Detail 2: Hidden rooms and alternate lore discoveries. Expand level layout, dialogue, objectives, enemy placement, collectibles, environment storytelling, and progression requirements.</w:t>
      </w:r>
    </w:p>
    <w:p>
      <w:r>
        <w:t>Secret Content - Design Detail 3: Hidden rooms and alternate lore discoveries. Expand level layout, dialogue, objectives, enemy placement, collectibles, environment storytelling, and progression requirements.</w:t>
      </w:r>
    </w:p>
    <w:p>
      <w:r>
        <w:t>Secret Content - Design Detail 4: Hidden rooms and alternate lore discoveries. Expand level layout, dialogue, objectives, enemy placement, collectibles, environment storytelling, and progression requirements.</w:t>
      </w:r>
    </w:p>
    <w:p>
      <w:r>
        <w:t>Secret Content - Design Detail 5: Hidden rooms and alternate lore discoveries. Expand level layout, dialogue, objectives, enemy placement, collectibles, environment storytelling, and progression requirements.</w:t>
      </w:r>
    </w:p>
    <w:p>
      <w:r>
        <w:t>Secret Content - Design Detail 6: Hidden rooms and alternate lore discoveries. Expand level layout, dialogue, objectives, enemy placement, collectibles, environment storytelling, and progression requirements.</w:t>
      </w:r>
    </w:p>
    <w:p>
      <w:r>
        <w:t>Secret Content - Design Detail 7: Hidden rooms and alternate lore discoveries. Expand level layout, dialogue, objectives, enemy placement, collectibles, environment storytelling, and progression requirements.</w:t>
      </w:r>
    </w:p>
    <w:p>
      <w:pPr>
        <w:pStyle w:val="Heading1"/>
      </w:pPr>
      <w:r>
        <w:t>Programming Tasks</w:t>
      </w:r>
    </w:p>
    <w:p>
      <w:r>
        <w:t>Programming Tasks - Design Detail 1: Combat, AI, inventory, evidence board, save system. Expand level layout, dialogue, objectives, enemy placement, collectibles, environment storytelling, and progression requirements.</w:t>
      </w:r>
    </w:p>
    <w:p>
      <w:r>
        <w:t>Programming Tasks - Design Detail 2: Combat, AI, inventory, evidence board, save system. Expand level layout, dialogue, objectives, enemy placement, collectibles, environment storytelling, and progression requirements.</w:t>
      </w:r>
    </w:p>
    <w:p>
      <w:r>
        <w:t>Programming Tasks - Design Detail 3: Combat, AI, inventory, evidence board, save system. Expand level layout, dialogue, objectives, enemy placement, collectibles, environment storytelling, and progression requirements.</w:t>
      </w:r>
    </w:p>
    <w:p>
      <w:r>
        <w:t>Programming Tasks - Design Detail 4: Combat, AI, inventory, evidence board, save system. Expand level layout, dialogue, objectives, enemy placement, collectibles, environment storytelling, and progression requirements.</w:t>
      </w:r>
    </w:p>
    <w:p>
      <w:r>
        <w:t>Programming Tasks - Design Detail 5: Combat, AI, inventory, evidence board, save system. Expand level layout, dialogue, objectives, enemy placement, collectibles, environment storytelling, and progression requirements.</w:t>
      </w:r>
    </w:p>
    <w:p>
      <w:r>
        <w:t>Programming Tasks - Design Detail 6: Combat, AI, inventory, evidence board, save system. Expand level layout, dialogue, objectives, enemy placement, collectibles, environment storytelling, and progression requirements.</w:t>
      </w:r>
    </w:p>
    <w:p>
      <w:r>
        <w:t>Programming Tasks - Design Detail 7: Combat, AI, inventory, evidence board, save system. Expand level layout, dialogue, objectives, enemy placement, collectibles, environment storytelling, and progression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