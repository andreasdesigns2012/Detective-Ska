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Detective Ska</w:t>
      </w:r>
    </w:p>
    <w:p>
      <w:pPr>
        <w:jc w:val="center"/>
      </w:pPr>
      <w:r>
        <w:rPr>
          <w:b w:val="0"/>
          <w:i/>
        </w:rPr>
        <w:t>Game Design Document (Room-by-room, puzzle + art tasks + dialogue)</w:t>
      </w:r>
    </w:p>
    <w:p>
      <w:pPr>
        <w:jc w:val="center"/>
      </w:pPr>
      <w:r>
        <w:rPr>
          <w:b w:val="0"/>
          <w:i w:val="0"/>
        </w:rPr>
        <w:t>Generated on 2026-06-22</w:t>
      </w:r>
    </w:p>
    <w:p>
      <w:r>
        <w:br w:type="page"/>
      </w:r>
    </w:p>
    <w:p>
      <w:pPr>
        <w:pStyle w:val="Heading1"/>
      </w:pPr>
      <w:r>
        <w:t>Table of Contents</w:t>
      </w:r>
    </w:p>
    <w:p>
      <w:fldSimple w:instr="TOC \o &quot;1-3&quot; \h \z \u">
        <w:r>
          <w:t>Right-click here and choose “Update Field” to generate the TOC.</w:t>
        </w:r>
      </w:fldSimple>
    </w:p>
    <w:p>
      <w:r>
        <w:br w:type="page"/>
      </w:r>
    </w:p>
    <w:p>
      <w:pPr>
        <w:pStyle w:val="Heading1"/>
      </w:pPr>
      <w:r>
        <w:t>Detective Ska — Game Design Document</w:t>
      </w:r>
    </w:p>
    <w:p>
      <w:r>
        <w:t>Genre: 2D noir detective / mystery with light combat and puzzle rooms.</w:t>
      </w:r>
    </w:p>
    <w:p>
      <w:r>
        <w:t>Engine: Unity (2D).</w:t>
      </w:r>
    </w:p>
    <w:p>
      <w:r>
        <w:t>Primary gameplay: investigation, environmental puzzles, evidence linking, room-based progression.</w:t>
      </w:r>
    </w:p>
    <w:p>
      <w:pPr>
        <w:pStyle w:val="Heading2"/>
      </w:pPr>
      <w:r>
        <w:t>1. Story Overview</w:t>
      </w:r>
    </w:p>
    <w:p>
      <w:r>
        <w:t>Detective Ska is a noir detective story set in a rain-choked city of neon and soot. Detective Ska (Adrian Ska) is a once-respected investigator whose life collapses after his wife, Elena, vanishes without a trace. The police stall, the city forgets, and Ska does what he always does: he hunts the truth alone.</w:t>
        <w:br/>
        <w:br/>
        <w:t>A rumor overheard in a bar turns grief into a case: a woman matching Elena’s description has been linked to decades of disappearances across multiple cities. The deeper Ska digs, the more the evidence suggests an impossible idea—he is not hunting a kidnapper. He is unknowingly investigating the woman he loved.</w:t>
      </w:r>
    </w:p>
    <w:p>
      <w:pPr>
        <w:pStyle w:val="Heading2"/>
      </w:pPr>
      <w:r>
        <w:t>2. Tone &amp; Themes</w:t>
      </w:r>
    </w:p>
    <w:p>
      <w:pPr>
        <w:pStyle w:val="ListBullet"/>
      </w:pPr>
      <w:r>
        <w:t>Noir grief and obsession: the case is the only thing keeping Ska upright.</w:t>
      </w:r>
    </w:p>
    <w:p>
      <w:pPr>
        <w:pStyle w:val="ListBullet"/>
      </w:pPr>
      <w:r>
        <w:t>Truth as punishment: every clue hurts, but ignorance is worse.</w:t>
      </w:r>
    </w:p>
    <w:p>
      <w:pPr>
        <w:pStyle w:val="ListBullet"/>
      </w:pPr>
      <w:r>
        <w:t>Love as the perfect disguise: Elena’s affection is the mask that fooled everyone (including Ska).</w:t>
      </w:r>
    </w:p>
    <w:p>
      <w:pPr>
        <w:pStyle w:val="Heading2"/>
      </w:pPr>
      <w:r>
        <w:t>3. Main Characters</w:t>
      </w:r>
    </w:p>
    <w:p>
      <w:pPr>
        <w:pStyle w:val="Heading3"/>
      </w:pPr>
      <w:r>
        <w:t>Detective Adrian Ska</w:t>
      </w:r>
    </w:p>
    <w:p>
      <w:r>
        <w:t>Player character. Visually: tired eyes, rumpled coat, half-lit cigarette. Personality: sharp, controlled, self-blaming. Strength: observation. Weakness: obsession.</w:t>
      </w:r>
    </w:p>
    <w:p>
      <w:pPr>
        <w:pStyle w:val="Heading3"/>
      </w:pPr>
      <w:r>
        <w:t>Elena (Alias: “Silent Reaper”)</w:t>
      </w:r>
    </w:p>
    <w:p>
      <w:r>
        <w:t>Ska’s missing wife. Appears in photos across decades. Charm weaponized. She leaves a final cassette confession. The twist: she was the killer all along.</w:t>
      </w:r>
    </w:p>
    <w:p>
      <w:pPr>
        <w:pStyle w:val="Heading3"/>
      </w:pPr>
      <w:r>
        <w:t>Frank Ramirez</w:t>
      </w:r>
    </w:p>
    <w:p>
      <w:r>
        <w:t>Bartender and ex-cop. Knows the city’s secrets. Gives Ska the first lead. A moral mirror: he warns Ska what obsession does to men.</w:t>
      </w:r>
    </w:p>
    <w:p>
      <w:pPr>
        <w:pStyle w:val="Heading3"/>
      </w:pPr>
      <w:r>
        <w:t>Mara Voss</w:t>
      </w:r>
    </w:p>
    <w:p>
      <w:r>
        <w:t>A private archivist who sells “truth” to the highest bidder. Not a villain, but dangerous.</w:t>
      </w:r>
    </w:p>
    <w:p>
      <w:pPr>
        <w:pStyle w:val="Heading3"/>
      </w:pPr>
      <w:r>
        <w:t>The Grays</w:t>
      </w:r>
    </w:p>
    <w:p>
      <w:r>
        <w:t>A small crew of hired thugs used to recover evidence. They serve as recurring encounters.</w:t>
      </w:r>
    </w:p>
    <w:p>
      <w:pPr>
        <w:pStyle w:val="Heading2"/>
      </w:pPr>
      <w:r>
        <w:t>4. Core Gameplay Pillars</w:t>
      </w:r>
    </w:p>
    <w:p>
      <w:pPr>
        <w:pStyle w:val="ListNumber"/>
      </w:pPr>
      <w:r>
        <w:t>Investigation Loop: Explore → Observe → Collect Evidence → Solve Puzzle → Unlock Next Space/Lead.</w:t>
      </w:r>
    </w:p>
    <w:p>
      <w:pPr>
        <w:pStyle w:val="ListNumber"/>
      </w:pPr>
      <w:r>
        <w:t>Noir Tone: Rain, neon, cigarettes, cheap whiskey, long shadows, quiet dread.</w:t>
      </w:r>
    </w:p>
    <w:p>
      <w:pPr>
        <w:pStyle w:val="ListNumber"/>
      </w:pPr>
      <w:r>
        <w:t>Evidence Board: Evidence items connect into a “Truth Web” that gates progression.</w:t>
      </w:r>
    </w:p>
    <w:p>
      <w:pPr>
        <w:pStyle w:val="ListNumber"/>
      </w:pPr>
      <w:r>
        <w:t>Room-Based Progression: Each room delivers one concrete clue + one gameplay beat (puzzle/encounter).</w:t>
      </w:r>
    </w:p>
    <w:p>
      <w:pPr>
        <w:pStyle w:val="ListNumber"/>
      </w:pPr>
      <w:r>
        <w:t>Truth Escalation: Early clues look like kidnapping; mid-game suggests serial pattern; late-game confirms Elena’s authorship.</w:t>
      </w:r>
    </w:p>
    <w:p>
      <w:pPr>
        <w:pStyle w:val="Heading2"/>
      </w:pPr>
      <w:r>
        <w:t>5. Evidence System</w:t>
      </w:r>
    </w:p>
    <w:p>
      <w:r>
        <w:t>Evidence items are collected in rooms and connected on an Evidence Board. Progress gates are implemented as required evidence-node connections.</w:t>
      </w:r>
    </w:p>
    <w:p>
      <w:pPr>
        <w:pStyle w:val="Heading3"/>
      </w:pPr>
      <w:r>
        <w:t>5.1 Evidence Catalog</w:t>
      </w:r>
    </w:p>
    <w:tbl>
      <w:tblPr>
        <w:tblStyle w:val="TableGrid"/>
        <w:tblW w:type="auto" w:w="0"/>
        <w:tblLook w:firstColumn="1" w:firstRow="1" w:lastColumn="0" w:lastRow="0" w:noHBand="0" w:noVBand="1" w:val="04A0"/>
      </w:tblPr>
      <w:tblGrid>
        <w:gridCol w:w="4320"/>
        <w:gridCol w:w="4320"/>
      </w:tblGrid>
      <w:tr>
        <w:tc>
          <w:tcPr>
            <w:tcW w:type="dxa" w:w="4320"/>
          </w:tcPr>
          <w:p>
            <w:r>
              <w:t>Code</w:t>
            </w:r>
          </w:p>
        </w:tc>
        <w:tc>
          <w:tcPr>
            <w:tcW w:type="dxa" w:w="4320"/>
          </w:tcPr>
          <w:p>
            <w:r>
              <w:t>Name / Found In / What it does</w:t>
            </w:r>
          </w:p>
        </w:tc>
      </w:tr>
      <w:tr>
        <w:tc>
          <w:tcPr>
            <w:tcW w:type="dxa" w:w="4320"/>
          </w:tcPr>
          <w:p>
            <w:r>
              <w:t>E-01</w:t>
            </w:r>
          </w:p>
        </w:tc>
        <w:tc>
          <w:tcPr>
            <w:tcW w:type="dxa" w:w="4320"/>
          </w:tcPr>
          <w:p>
            <w:r>
              <w:t>Bar Receipt (Black Raven)</w:t>
              <w:br/>
              <w:t>Found in: Mission M-01 / Black Raven Bar</w:t>
              <w:br/>
              <w:t>A receipt with a time stamp and a handwritten note: “VESTA knows. Don’t trust the badge.”</w:t>
              <w:br/>
              <w:t>Unlocks: Unlocks Building B-01: Marrow Apartments (lobby door).</w:t>
            </w:r>
          </w:p>
        </w:tc>
      </w:tr>
      <w:tr>
        <w:tc>
          <w:tcPr>
            <w:tcW w:type="dxa" w:w="4320"/>
          </w:tcPr>
          <w:p>
            <w:r>
              <w:t>E-02</w:t>
            </w:r>
          </w:p>
        </w:tc>
        <w:tc>
          <w:tcPr>
            <w:tcW w:type="dxa" w:w="4320"/>
          </w:tcPr>
          <w:p>
            <w:r>
              <w:t>Burned Matchbook</w:t>
              <w:br/>
              <w:t>Found in: B-01 / R1 Lobby</w:t>
              <w:br/>
              <w:t>Matchbook from the Saint Vesta Residence with a lipstick mark.</w:t>
              <w:br/>
              <w:t>Unlocks: Unlocks the theory node: “Elena visited Saint Vesta.”</w:t>
            </w:r>
          </w:p>
        </w:tc>
      </w:tr>
      <w:tr>
        <w:tc>
          <w:tcPr>
            <w:tcW w:type="dxa" w:w="4320"/>
          </w:tcPr>
          <w:p>
            <w:r>
              <w:t>E-03</w:t>
            </w:r>
          </w:p>
        </w:tc>
        <w:tc>
          <w:tcPr>
            <w:tcW w:type="dxa" w:w="4320"/>
          </w:tcPr>
          <w:p>
            <w:r>
              <w:t>Scratched Photograph</w:t>
              <w:br/>
              <w:t>Found in: B-01 / R3 Apartment 1A</w:t>
              <w:br/>
              <w:t>Photo of Elena with a man; his face is scratched out with violent strokes.</w:t>
              <w:br/>
              <w:t>Unlocks: Unlocks Evidence Board connection: “Pattern of erased husbands.”</w:t>
            </w:r>
          </w:p>
        </w:tc>
      </w:tr>
      <w:tr>
        <w:tc>
          <w:tcPr>
            <w:tcW w:type="dxa" w:w="4320"/>
          </w:tcPr>
          <w:p>
            <w:r>
              <w:t>E-04</w:t>
            </w:r>
          </w:p>
        </w:tc>
        <w:tc>
          <w:tcPr>
            <w:tcW w:type="dxa" w:w="4320"/>
          </w:tcPr>
          <w:p>
            <w:r>
              <w:t>Maintenance Keyring</w:t>
              <w:br/>
              <w:t>Found in: B-01 / R2 Janitor Closet</w:t>
              <w:br/>
              <w:t>A ring labeled: Archive, Roof, Boiler, Records.</w:t>
              <w:br/>
              <w:t>Unlocks: Unlocks B-01 upper floors + later gates B-02 Boiler access.</w:t>
            </w:r>
          </w:p>
        </w:tc>
      </w:tr>
      <w:tr>
        <w:tc>
          <w:tcPr>
            <w:tcW w:type="dxa" w:w="4320"/>
          </w:tcPr>
          <w:p>
            <w:r>
              <w:t>E-05</w:t>
            </w:r>
          </w:p>
        </w:tc>
        <w:tc>
          <w:tcPr>
            <w:tcW w:type="dxa" w:w="4320"/>
          </w:tcPr>
          <w:p>
            <w:r>
              <w:t>Police Case Number List</w:t>
              <w:br/>
              <w:t>Found in: B-01 / R5 Archive Office</w:t>
              <w:br/>
              <w:t>A list of case numbers tied to missing husbands, copied from police archives.</w:t>
              <w:br/>
              <w:t>Unlocks: Unlocks Mission M-02: Police Records Visit.</w:t>
            </w:r>
          </w:p>
        </w:tc>
      </w:tr>
      <w:tr>
        <w:tc>
          <w:tcPr>
            <w:tcW w:type="dxa" w:w="4320"/>
          </w:tcPr>
          <w:p>
            <w:r>
              <w:t>E-06</w:t>
            </w:r>
          </w:p>
        </w:tc>
        <w:tc>
          <w:tcPr>
            <w:tcW w:type="dxa" w:w="4320"/>
          </w:tcPr>
          <w:p>
            <w:r>
              <w:t>Wedding Certificate Copy</w:t>
              <w:br/>
              <w:t>Found in: Police HQ / Records Room</w:t>
              <w:br/>
              <w:t>Copy of a wedding certificate: Elena’s signature under a different surname.</w:t>
              <w:br/>
              <w:t>Unlocks: Unlocks the “Many Names” node + enables B-02 Rooftop Photo Lab door.</w:t>
            </w:r>
          </w:p>
        </w:tc>
      </w:tr>
      <w:tr>
        <w:tc>
          <w:tcPr>
            <w:tcW w:type="dxa" w:w="4320"/>
          </w:tcPr>
          <w:p>
            <w:r>
              <w:t>E-07</w:t>
            </w:r>
          </w:p>
        </w:tc>
        <w:tc>
          <w:tcPr>
            <w:tcW w:type="dxa" w:w="4320"/>
          </w:tcPr>
          <w:p>
            <w:r>
              <w:t>Audio Tape Fragment</w:t>
              <w:br/>
              <w:t>Found in: B-02 / R4 Hidden Photo Lab</w:t>
              <w:br/>
              <w:t>A microcassette fragment labeled: “Final Husband – If found, play on full deck.”</w:t>
              <w:br/>
              <w:t>Unlocks: Unlocks B-03 top-floor Dark Room entry condition.</w:t>
            </w:r>
          </w:p>
        </w:tc>
      </w:tr>
      <w:tr>
        <w:tc>
          <w:tcPr>
            <w:tcW w:type="dxa" w:w="4320"/>
          </w:tcPr>
          <w:p>
            <w:r>
              <w:t>E-08</w:t>
            </w:r>
          </w:p>
        </w:tc>
        <w:tc>
          <w:tcPr>
            <w:tcW w:type="dxa" w:w="4320"/>
          </w:tcPr>
          <w:p>
            <w:r>
              <w:t>Caretaker Ledger</w:t>
              <w:br/>
              <w:t>Found in: B-03 / R2 Caretaker’s Room</w:t>
              <w:br/>
              <w:t>Ledger listing payments from “E.” for private room access and “disposal service.”</w:t>
              <w:br/>
              <w:t>Unlocks: Unlocks basement hatch mechanism.</w:t>
            </w:r>
          </w:p>
        </w:tc>
      </w:tr>
      <w:tr>
        <w:tc>
          <w:tcPr>
            <w:tcW w:type="dxa" w:w="4320"/>
          </w:tcPr>
          <w:p>
            <w:r>
              <w:t>E-09</w:t>
            </w:r>
          </w:p>
        </w:tc>
        <w:tc>
          <w:tcPr>
            <w:tcW w:type="dxa" w:w="4320"/>
          </w:tcPr>
          <w:p>
            <w:r>
              <w:t>Cassette Confession</w:t>
              <w:br/>
              <w:t>Found in: B-03 / R5 Dark Room (Top Floor)</w:t>
              <w:br/>
              <w:t>Elena’s full confession to the murders, followed by a gunshot.</w:t>
              <w:br/>
              <w:t>Unlocks: Triggers Final Sequence: Basement reveal + ending headline.</w:t>
            </w:r>
          </w:p>
        </w:tc>
      </w:tr>
    </w:tbl>
    <w:p>
      <w:pPr>
        <w:pStyle w:val="Heading2"/>
      </w:pPr>
      <w:r>
        <w:t>6. Missions (High-Level)</w:t>
      </w:r>
    </w:p>
    <w:p>
      <w:pPr>
        <w:pStyle w:val="Heading3"/>
      </w:pPr>
      <w:r>
        <w:t>M-00 — Prologue: Rain Without End</w:t>
      </w:r>
    </w:p>
    <w:p>
      <w:r>
        <w:t>A short playable cutscene establishes Ska’s apartment, the empty side of the bed, and the unanswered phone.</w:t>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Introduce the mood, Ska’s loss, and the obsession theme.</w:t>
            </w:r>
          </w:p>
        </w:tc>
      </w:tr>
    </w:tbl>
    <w:p>
      <w:r>
        <w:t>Player Goals:</w:t>
      </w:r>
    </w:p>
    <w:p>
      <w:pPr>
        <w:pStyle w:val="ListBullet"/>
      </w:pPr>
      <w:r>
        <w:t>Walk through Ska’s apartment</w:t>
      </w:r>
    </w:p>
    <w:p>
      <w:pPr>
        <w:pStyle w:val="ListBullet"/>
      </w:pPr>
      <w:r>
        <w:t>Inspect Elena’s items</w:t>
      </w:r>
    </w:p>
    <w:p>
      <w:pPr>
        <w:pStyle w:val="ListBullet"/>
      </w:pPr>
      <w:r>
        <w:t>Leave into the rain</w:t>
      </w:r>
    </w:p>
    <w:p>
      <w:r>
        <w:t>Key Beats:</w:t>
      </w:r>
    </w:p>
    <w:p>
      <w:pPr>
        <w:pStyle w:val="ListNumber"/>
      </w:pPr>
      <w:r>
        <w:t>Player sees Elena’s ring box left open (missing ring).</w:t>
      </w:r>
    </w:p>
    <w:p>
      <w:pPr>
        <w:pStyle w:val="ListNumber"/>
      </w:pPr>
      <w:r>
        <w:t>A voicemail plays: static, then a breath, then silence.</w:t>
      </w:r>
    </w:p>
    <w:p>
      <w:pPr>
        <w:pStyle w:val="ListNumber"/>
      </w:pPr>
      <w:r>
        <w:t>Ska grabs his coat, gun, and notebook: the case begins.</w:t>
      </w:r>
    </w:p>
    <w:p>
      <w:r>
        <w:t>Deliverables (what design must ship):</w:t>
      </w:r>
    </w:p>
    <w:p>
      <w:pPr>
        <w:pStyle w:val="ListBullet"/>
      </w:pPr>
      <w:r>
        <w:t>Teach interaction: inspect, collect, note-taking</w:t>
      </w:r>
    </w:p>
    <w:p>
      <w:pPr>
        <w:pStyle w:val="ListBullet"/>
      </w:pPr>
      <w:r>
        <w:t>Set noir tone: rain + neon + isolation</w:t>
      </w:r>
    </w:p>
    <w:p>
      <w:pPr>
        <w:pStyle w:val="Heading3"/>
      </w:pPr>
      <w:r>
        <w:t>M-01 — Mission 1: The Black Raven Bar</w:t>
      </w:r>
    </w:p>
    <w:p>
      <w:r>
        <w:t>Ska drinks to forget. Frank Ramirez gives him a rumor he shouldn’t repeat. Ska chooses the case anyway.</w:t>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Kick off investigation with the bartender’s intel and the first evidence item.</w:t>
            </w:r>
          </w:p>
        </w:tc>
      </w:tr>
    </w:tbl>
    <w:p>
      <w:r>
        <w:t>Player Goals:</w:t>
      </w:r>
    </w:p>
    <w:p>
      <w:pPr>
        <w:pStyle w:val="ListBullet"/>
      </w:pPr>
      <w:r>
        <w:t>Get Frank to talk</w:t>
      </w:r>
    </w:p>
    <w:p>
      <w:pPr>
        <w:pStyle w:val="ListBullet"/>
      </w:pPr>
      <w:r>
        <w:t>Eavesdrop on a suspicious stranger</w:t>
      </w:r>
    </w:p>
    <w:p>
      <w:pPr>
        <w:pStyle w:val="ListBullet"/>
      </w:pPr>
      <w:r>
        <w:t>Leave with a concrete location lead</w:t>
      </w:r>
    </w:p>
    <w:p>
      <w:r>
        <w:t>Key Beats:</w:t>
      </w:r>
    </w:p>
    <w:p>
      <w:pPr>
        <w:pStyle w:val="ListNumber"/>
      </w:pPr>
      <w:r>
        <w:t>Ska arrives. Music low, neon sign flickers.</w:t>
      </w:r>
    </w:p>
    <w:p>
      <w:pPr>
        <w:pStyle w:val="ListNumber"/>
      </w:pPr>
      <w:r>
        <w:t>The Stranger mentions an old building: Marrow Apartments.</w:t>
      </w:r>
    </w:p>
    <w:p>
      <w:pPr>
        <w:pStyle w:val="ListNumber"/>
      </w:pPr>
      <w:r>
        <w:t>Frank warns Ska about Elena’s pattern.</w:t>
      </w:r>
    </w:p>
    <w:p>
      <w:pPr>
        <w:pStyle w:val="ListNumber"/>
      </w:pPr>
      <w:r>
        <w:t>(Optional: the player enters a bar fight sequence after pushing too hard.)</w:t>
      </w:r>
    </w:p>
    <w:p>
      <w:pPr>
        <w:pStyle w:val="ListNumber"/>
      </w:pPr>
      <w:r>
        <w:t>Ska finds a receipt with a hidden note (E-01).</w:t>
      </w:r>
    </w:p>
    <w:p>
      <w:r>
        <w:t>Deliverables (what design must ship):</w:t>
      </w:r>
    </w:p>
    <w:p>
      <w:pPr>
        <w:pStyle w:val="ListBullet"/>
      </w:pPr>
      <w:r>
        <w:t>Evidence E-01</w:t>
      </w:r>
    </w:p>
    <w:p>
      <w:pPr>
        <w:pStyle w:val="ListBullet"/>
      </w:pPr>
      <w:r>
        <w:t>Tutorial for Evidence Board + objective tracking</w:t>
      </w:r>
    </w:p>
    <w:p>
      <w:r>
        <w:t>Notes:</w:t>
      </w:r>
    </w:p>
    <w:p>
      <w:pPr>
        <w:pStyle w:val="ListBullet"/>
      </w:pPr>
      <w:r>
        <w:t>Keep bar fight optional; if included, put it in parentheses in the doc text as requested.</w:t>
      </w:r>
    </w:p>
    <w:p>
      <w:pPr>
        <w:pStyle w:val="Heading3"/>
      </w:pPr>
      <w:r>
        <w:t>M-02 — Intermission: Police HQ Records Visit</w:t>
      </w:r>
    </w:p>
    <w:p>
      <w:r>
        <w:t>Ska breaks protocol and revisits his old workplace to pull sealed records on the missing-husband cases.</w:t>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Use the police archives to turn scattered clues into a timeline.</w:t>
            </w:r>
          </w:p>
        </w:tc>
      </w:tr>
    </w:tbl>
    <w:p>
      <w:r>
        <w:t>Player Goals:</w:t>
      </w:r>
    </w:p>
    <w:p>
      <w:pPr>
        <w:pStyle w:val="ListBullet"/>
      </w:pPr>
      <w:r>
        <w:t>Gain access to Records Room</w:t>
      </w:r>
    </w:p>
    <w:p>
      <w:pPr>
        <w:pStyle w:val="ListBullet"/>
      </w:pPr>
      <w:r>
        <w:t>Copy a wedding certificate</w:t>
      </w:r>
    </w:p>
    <w:p>
      <w:pPr>
        <w:pStyle w:val="ListBullet"/>
      </w:pPr>
      <w:r>
        <w:t>Avoid being seen by Internal Affairs</w:t>
      </w:r>
    </w:p>
    <w:p>
      <w:r>
        <w:t>Key Beats:</w:t>
      </w:r>
    </w:p>
    <w:p>
      <w:pPr>
        <w:pStyle w:val="ListNumber"/>
      </w:pPr>
      <w:r>
        <w:t>Stealth-lite: avoid a patrol route in a hallway.</w:t>
      </w:r>
    </w:p>
    <w:p>
      <w:pPr>
        <w:pStyle w:val="ListNumber"/>
      </w:pPr>
      <w:r>
        <w:t>Mini-puzzle: filing system code to locate case numbers from E-05.</w:t>
      </w:r>
    </w:p>
    <w:p>
      <w:pPr>
        <w:pStyle w:val="ListNumber"/>
      </w:pPr>
      <w:r>
        <w:t>Acquire E-06 and escape.</w:t>
      </w:r>
    </w:p>
    <w:p>
      <w:r>
        <w:t>Deliverables (what design must ship):</w:t>
      </w:r>
    </w:p>
    <w:p>
      <w:pPr>
        <w:pStyle w:val="ListBullet"/>
      </w:pPr>
      <w:r>
        <w:t>Evidence E-06</w:t>
      </w:r>
    </w:p>
    <w:p>
      <w:pPr>
        <w:pStyle w:val="ListBullet"/>
      </w:pPr>
      <w:r>
        <w:t>Unlock Building B-02 photo lab door logic</w:t>
      </w:r>
    </w:p>
    <w:p>
      <w:pPr>
        <w:pStyle w:val="Heading3"/>
      </w:pPr>
      <w:r>
        <w:t>M-03 — Final Mission: Saint Vesta Residence</w:t>
      </w:r>
    </w:p>
    <w:p>
      <w:r>
        <w:t>Ska climbs the oldest building in the city to find the room Elena prepared for him: a confession staged like a case file.</w:t>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Deliver the twist via the cassette recording, then reveal Elena’s body.</w:t>
            </w:r>
          </w:p>
        </w:tc>
      </w:tr>
    </w:tbl>
    <w:p>
      <w:r>
        <w:t>Player Goals:</w:t>
      </w:r>
    </w:p>
    <w:p>
      <w:pPr>
        <w:pStyle w:val="ListBullet"/>
      </w:pPr>
      <w:r>
        <w:t>Reach the top room</w:t>
      </w:r>
    </w:p>
    <w:p>
      <w:pPr>
        <w:pStyle w:val="ListBullet"/>
      </w:pPr>
      <w:r>
        <w:t>Play the cassette</w:t>
      </w:r>
    </w:p>
    <w:p>
      <w:pPr>
        <w:pStyle w:val="ListBullet"/>
      </w:pPr>
      <w:r>
        <w:t>Find the hidden basement</w:t>
      </w:r>
    </w:p>
    <w:p>
      <w:r>
        <w:t>Key Beats:</w:t>
      </w:r>
    </w:p>
    <w:p>
      <w:pPr>
        <w:pStyle w:val="ListNumber"/>
      </w:pPr>
      <w:r>
        <w:t>The building becomes quieter the higher Ska climbs.</w:t>
      </w:r>
    </w:p>
    <w:p>
      <w:pPr>
        <w:pStyle w:val="ListNumber"/>
      </w:pPr>
      <w:r>
        <w:t>Dark Room: cassette plays; confession; gunshot.</w:t>
      </w:r>
    </w:p>
    <w:p>
      <w:pPr>
        <w:pStyle w:val="ListNumber"/>
      </w:pPr>
      <w:r>
        <w:t>Basement: Elena’s body under a hanging light; final photo.</w:t>
      </w:r>
    </w:p>
    <w:p>
      <w:r>
        <w:t>Deliverables (what design must ship):</w:t>
      </w:r>
    </w:p>
    <w:p>
      <w:pPr>
        <w:pStyle w:val="ListBullet"/>
      </w:pPr>
      <w:r>
        <w:t>Evidence E-09</w:t>
      </w:r>
    </w:p>
    <w:p>
      <w:pPr>
        <w:pStyle w:val="ListBullet"/>
      </w:pPr>
      <w:r>
        <w:t>Ending headline + credits trigger</w:t>
      </w:r>
    </w:p>
    <w:p>
      <w:r>
        <w:br w:type="page"/>
      </w:r>
    </w:p>
    <w:p>
      <w:pPr>
        <w:pStyle w:val="Heading2"/>
      </w:pPr>
      <w:r>
        <w:t>7. Level Design — Room-by-Room Specification</w:t>
      </w:r>
    </w:p>
    <w:p>
      <w:r>
        <w:t>Structure: Three main investigation buildings, each composed of rooms that deliver one concrete clue plus one gameplay beat. Each room below includes objective, puzzle, encounters, dialogue snippets, and art/sound tasks.</w:t>
      </w:r>
    </w:p>
    <w:p>
      <w:pPr>
        <w:pStyle w:val="Heading2"/>
      </w:pPr>
      <w:r>
        <w:t>B-01 — Marrow Apartments</w:t>
      </w:r>
    </w:p>
    <w:p>
      <w:r>
        <w:t>A decaying mid-century block with water stains, old mailboxes, and a smell of wet plaster.</w:t>
      </w:r>
    </w:p>
    <w:p>
      <w:r>
        <w:t>Tone: claustrophobic, lived-in decay. Early-game breadcrumb trail.</w:t>
      </w:r>
    </w:p>
    <w:p>
      <w:pPr>
        <w:pStyle w:val="Heading3"/>
      </w:pPr>
      <w:r>
        <w:t>B1-R1 — Lobby &amp; Mail Wall (Ground Floor)</w:t>
      </w:r>
    </w:p>
    <w:p>
      <w:r>
        <w:t>The player enters a narrow lobby with mailboxes, a broken intercom, and a faint perfume scent.</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Find the tenant name connected to Elena and acquire the first building clue.</w:t>
            </w:r>
          </w:p>
        </w:tc>
      </w:tr>
      <w:tr>
        <w:tc>
          <w:tcPr>
            <w:tcW w:type="dxa" w:w="4320"/>
          </w:tcPr>
          <w:p>
            <w:r>
              <w:t>Exit Condition</w:t>
            </w:r>
          </w:p>
        </w:tc>
        <w:tc>
          <w:tcPr>
            <w:tcW w:type="dxa" w:w="4320"/>
          </w:tcPr>
          <w:p>
            <w:r>
              <w:t>Player learns apartment lead and opens the stairwell door.</w:t>
            </w:r>
          </w:p>
        </w:tc>
      </w:tr>
    </w:tbl>
    <w:p>
      <w:r>
        <w:t>Layout Overview:</w:t>
      </w:r>
    </w:p>
    <w:p>
      <w:pPr>
        <w:pStyle w:val="ListBullet"/>
      </w:pPr>
      <w:r>
        <w:t>Small rectangular lobby; left wall: mailboxes; back wall: stairwell door.</w:t>
      </w:r>
    </w:p>
    <w:p>
      <w:pPr>
        <w:pStyle w:val="ListBullet"/>
      </w:pPr>
      <w:r>
        <w:t>Right corner: broken vending machine; floor puddle reflecting neon from outside.</w:t>
      </w:r>
    </w:p>
    <w:p>
      <w:pPr>
        <w:pStyle w:val="ListBullet"/>
      </w:pPr>
      <w:r>
        <w:t>A barred window shows rain and the streetlamp flicker.</w:t>
      </w:r>
    </w:p>
    <w:p>
      <w:r>
        <w:t>Key Interactables:</w:t>
      </w:r>
    </w:p>
    <w:p>
      <w:pPr>
        <w:pStyle w:val="ListBullet"/>
      </w:pPr>
      <w:r>
        <w:t>Mailbox panel (names scratched, some readable)</w:t>
      </w:r>
    </w:p>
    <w:p>
      <w:pPr>
        <w:pStyle w:val="ListBullet"/>
      </w:pPr>
      <w:r>
        <w:t>Intercom (broken but can be rewired)</w:t>
      </w:r>
    </w:p>
    <w:p>
      <w:pPr>
        <w:pStyle w:val="ListBullet"/>
      </w:pPr>
      <w:r>
        <w:t>Trash bin (contains torn envelope)</w:t>
      </w:r>
    </w:p>
    <w:p>
      <w:pPr>
        <w:pStyle w:val="ListBullet"/>
      </w:pPr>
      <w:r>
        <w:t>Vending machine slot (jammed, hides item behind)</w:t>
      </w:r>
    </w:p>
    <w:p>
      <w:r>
        <w:t>Puzzle / Progression:</w:t>
      </w:r>
    </w:p>
    <w:p>
      <w:pPr>
        <w:pStyle w:val="ListNumber"/>
      </w:pPr>
      <w:r>
        <w:t>Puzzle: Rewire Intercom</w:t>
      </w:r>
    </w:p>
    <w:p>
      <w:pPr>
        <w:pStyle w:val="ListNumber"/>
      </w:pPr>
      <w:r>
        <w:t>Player finds 3 loose wires (red/white/black). A note on the wall reads: “WHITE speaks, BLACK listens, RED lies.”</w:t>
      </w:r>
    </w:p>
    <w:p>
      <w:pPr>
        <w:pStyle w:val="ListNumber"/>
      </w:pPr>
      <w:r>
        <w:t>Correct wiring order (white -&gt; speaker, black -&gt; mic, red -&gt; power) triggers a short audio glitch that reveals one tenant name before failing.</w:t>
      </w:r>
    </w:p>
    <w:p>
      <w:pPr>
        <w:pStyle w:val="ListNumber"/>
      </w:pPr>
      <w:r>
        <w:t>Reward: Tenant name: 'E. Vesta' and a partial apartment number.</w:t>
      </w:r>
    </w:p>
    <w:p>
      <w:r>
        <w:t>Clues &amp; Rewards:</w:t>
      </w:r>
    </w:p>
    <w:p>
      <w:pPr>
        <w:pStyle w:val="ListBullet"/>
      </w:pPr>
      <w:r>
        <w:t>Evidence: E-02 Burned Matchbook (found behind the vending machine after fixing it)</w:t>
      </w:r>
    </w:p>
    <w:p>
      <w:pPr>
        <w:pStyle w:val="ListBullet"/>
      </w:pPr>
      <w:r>
        <w:t>Notebook update: “Saint Vesta Residence” appears as a recurring place-name.</w:t>
      </w:r>
    </w:p>
    <w:p>
      <w:r>
        <w:t>Encounters:</w:t>
      </w:r>
    </w:p>
    <w:p>
      <w:pPr>
        <w:pStyle w:val="ListBullet"/>
      </w:pPr>
      <w:r>
        <w:t>Encounter: One 'Gray' thug looting mailboxes. He flees to stairwell if spotted.</w:t>
      </w:r>
    </w:p>
    <w:p>
      <w:pPr>
        <w:pStyle w:val="ListBullet"/>
      </w:pPr>
      <w:r>
        <w:t>Optional: chase micro-sequence; if failed, thug drops a key fragment.</w:t>
      </w:r>
    </w:p>
    <w:p>
      <w:r>
        <w:t>Fail States / Consequences:</w:t>
      </w:r>
    </w:p>
    <w:p>
      <w:pPr>
        <w:pStyle w:val="ListBullet"/>
      </w:pPr>
      <w:r>
        <w:t>Wrong wiring triggers a fuse pop: lights out for 10 seconds (enemy can reposition).</w:t>
      </w:r>
    </w:p>
    <w:p>
      <w:pPr>
        <w:pStyle w:val="ListBullet"/>
      </w:pPr>
      <w:r>
        <w:t>If the thug escapes, player loses a small ammo pickup but still progresses.</w:t>
      </w:r>
    </w:p>
    <w:p>
      <w:r>
        <w:t>Dialogue Snippets:</w:t>
      </w:r>
    </w:p>
    <w:p>
      <w:pPr>
        <w:pStyle w:val="IntenseQuote"/>
      </w:pPr>
      <w:r>
        <w:t>Ska: “Elena hated places like this… so why come here?”</w:t>
      </w:r>
    </w:p>
    <w:p>
      <w:pPr>
        <w:pStyle w:val="IntenseQuote"/>
      </w:pPr>
      <w:r>
        <w:t>Frank (radio call tutorial): “You’re walking into a graveyard of bad decisions, Ska.”</w:t>
      </w:r>
    </w:p>
    <w:p>
      <w:r>
        <w:t>Art Guide (Detailed room build):</w:t>
      </w:r>
    </w:p>
    <w:p>
      <w:pPr>
        <w:pStyle w:val="ListBullet"/>
      </w:pPr>
      <w:r>
        <w:t>Sub-areas: Mail Wall (left), Intercom Panel (near door), Vending Machine Corner (right), Barred Window (front), Stairwell Door (back).</w:t>
      </w:r>
    </w:p>
    <w:p>
      <w:pPr>
        <w:pStyle w:val="ListBullet"/>
      </w:pPr>
      <w:r>
        <w:t>Palette: damp green/gray plaster (#3F4A44), rust red (#7A2E2E), cold neon cyan spill (#30E5FF), streetlamp warm rim (#D2A85C).</w:t>
      </w:r>
    </w:p>
    <w:p>
      <w:pPr>
        <w:pStyle w:val="ListBullet"/>
      </w:pPr>
      <w:r>
        <w:t>Tilemap/Layers suggestion (Unity 2D): Background_Walls, Mid_Props (mailboxes/intercom), Foreground_Bars (window bars), Decals_Grime, Reflections_Puddles, Lighting_Overlay.</w:t>
      </w:r>
    </w:p>
    <w:p>
      <w:pPr>
        <w:pStyle w:val="ListBullet"/>
      </w:pPr>
      <w:r>
        <w:t>Mailboxes: 20–30 boxes; most labels scratched. Make one readable label: “Vesta, E.” (slightly newer handwriting).</w:t>
      </w:r>
    </w:p>
    <w:p>
      <w:pPr>
        <w:pStyle w:val="ListBullet"/>
      </w:pPr>
      <w:r>
        <w:t>Intercom clue placement: paste the note “WHITE speaks, BLACK listens, RED lies.” as a torn paper taped beside the intercom (high contrast so player can read).</w:t>
      </w:r>
    </w:p>
    <w:p>
      <w:pPr>
        <w:pStyle w:val="ListBullet"/>
      </w:pPr>
      <w:r>
        <w:t>Intercom wiring: expose 3 colored wires (red/white/black) with small spark VFX points; ensure cables visually match the puzzle text.</w:t>
      </w:r>
    </w:p>
    <w:p>
      <w:pPr>
        <w:pStyle w:val="ListBullet"/>
      </w:pPr>
      <w:r>
        <w:t>Vending machine: jammed lower slot; behind it (reachable after interaction) place the Burned Matchbook (E-02) with a tiny lipstick stain mark.</w:t>
      </w:r>
    </w:p>
    <w:p>
      <w:pPr>
        <w:pStyle w:val="ListBullet"/>
      </w:pPr>
      <w:r>
        <w:t>Trash bin dressing: torn envelope scraps + a damp newspaper (foreshadow later missing-person headlines).</w:t>
      </w:r>
    </w:p>
    <w:p>
      <w:pPr>
        <w:pStyle w:val="ListBullet"/>
      </w:pPr>
      <w:r>
        <w:t>Puddle placement: one main puddle under window to reflect neon; add small drip animation from ceiling crack into puddle.</w:t>
      </w:r>
    </w:p>
    <w:p>
      <w:pPr>
        <w:pStyle w:val="ListBullet"/>
      </w:pPr>
      <w:r>
        <w:t>Navigation clarity: stairwell door should be the strongest silhouette in the scene (bright rim light + readable “STAIRS” sign).</w:t>
      </w:r>
    </w:p>
    <w:p>
      <w:r>
        <w:t>Art Tasks — Background:</w:t>
      </w:r>
    </w:p>
    <w:p>
      <w:pPr>
        <w:pStyle w:val="ListBullet"/>
      </w:pPr>
      <w:r>
        <w:t>Rain reflection shader on lobby floor puddles.</w:t>
      </w:r>
    </w:p>
    <w:p>
      <w:pPr>
        <w:pStyle w:val="ListBullet"/>
      </w:pPr>
      <w:r>
        <w:t>Mailboxes with scratched labels (handwritten look).</w:t>
      </w:r>
    </w:p>
    <w:p>
      <w:pPr>
        <w:pStyle w:val="ListBullet"/>
      </w:pPr>
      <w:r>
        <w:t>Flickering neon light spill through window bars.</w:t>
      </w:r>
    </w:p>
    <w:p>
      <w:pPr>
        <w:pStyle w:val="ListBullet"/>
      </w:pPr>
      <w:r>
        <w:t>Intercom panel: exposed wires, cracked plastic.</w:t>
      </w:r>
    </w:p>
    <w:p>
      <w:r>
        <w:t>Art Tasks — Characters:</w:t>
      </w:r>
    </w:p>
    <w:p>
      <w:pPr>
        <w:pStyle w:val="ListBullet"/>
      </w:pPr>
      <w:r>
        <w:t>Gray Thug variant A: hooded jacket, crowbar, nervous animations.</w:t>
      </w:r>
    </w:p>
    <w:p>
      <w:pPr>
        <w:pStyle w:val="ListBullet"/>
      </w:pPr>
      <w:r>
        <w:t>Ska idle: cigarette ember + coat flutter.</w:t>
      </w:r>
    </w:p>
    <w:p>
      <w:r>
        <w:t>VFX / SFX Notes:</w:t>
      </w:r>
    </w:p>
    <w:p>
      <w:pPr>
        <w:pStyle w:val="ListBullet"/>
      </w:pPr>
      <w:r>
        <w:t>SFX: distant thunder, buzzing neon, intercom static.</w:t>
      </w:r>
    </w:p>
    <w:p>
      <w:pPr>
        <w:pStyle w:val="ListBullet"/>
      </w:pPr>
      <w:r>
        <w:t>VFX: brief spark burst on wrong wiring.</w:t>
      </w:r>
    </w:p>
    <w:p/>
    <w:p>
      <w:pPr>
        <w:pStyle w:val="Heading3"/>
      </w:pPr>
      <w:r>
        <w:t>B1-R2 — Janitor Closet (Ground Floor)</w:t>
      </w:r>
    </w:p>
    <w:p>
      <w:r>
        <w:t>A cramped closet packed with cleaning chemicals and a pinned maintenance map of the building.</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Acquire the master keyring that gates upper floors and future boiler access.</w:t>
            </w:r>
          </w:p>
        </w:tc>
      </w:tr>
      <w:tr>
        <w:tc>
          <w:tcPr>
            <w:tcW w:type="dxa" w:w="4320"/>
          </w:tcPr>
          <w:p>
            <w:r>
              <w:t>Exit Condition</w:t>
            </w:r>
          </w:p>
        </w:tc>
        <w:tc>
          <w:tcPr>
            <w:tcW w:type="dxa" w:w="4320"/>
          </w:tcPr>
          <w:p>
            <w:r>
              <w:t>Player picks up the keyring and returns to lobby/stairs.</w:t>
            </w:r>
          </w:p>
        </w:tc>
      </w:tr>
    </w:tbl>
    <w:p>
      <w:r>
        <w:t>Layout Overview:</w:t>
      </w:r>
    </w:p>
    <w:p>
      <w:pPr>
        <w:pStyle w:val="ListBullet"/>
      </w:pPr>
      <w:r>
        <w:t>Tiny room: shelves left and right, mop bucket, corkboard with building map.</w:t>
      </w:r>
    </w:p>
    <w:p>
      <w:pPr>
        <w:pStyle w:val="ListBullet"/>
      </w:pPr>
      <w:r>
        <w:t>Small vent near ceiling with scratch marks.</w:t>
      </w:r>
    </w:p>
    <w:p>
      <w:r>
        <w:t>Key Interactables:</w:t>
      </w:r>
    </w:p>
    <w:p>
      <w:pPr>
        <w:pStyle w:val="ListBullet"/>
      </w:pPr>
      <w:r>
        <w:t>Corkboard building map (can be photographed)</w:t>
      </w:r>
    </w:p>
    <w:p>
      <w:pPr>
        <w:pStyle w:val="ListBullet"/>
      </w:pPr>
      <w:r>
        <w:t>Lockbox (requires code)</w:t>
      </w:r>
    </w:p>
    <w:p>
      <w:pPr>
        <w:pStyle w:val="ListBullet"/>
      </w:pPr>
      <w:r>
        <w:t>Vent cover (screwdriver needed)</w:t>
      </w:r>
    </w:p>
    <w:p>
      <w:pPr>
        <w:pStyle w:val="ListBullet"/>
      </w:pPr>
      <w:r>
        <w:t>Chemical shelf (can spill to create hazard)</w:t>
      </w:r>
    </w:p>
    <w:p>
      <w:r>
        <w:t>Puzzle / Progression:</w:t>
      </w:r>
    </w:p>
    <w:p>
      <w:pPr>
        <w:pStyle w:val="ListNumber"/>
      </w:pPr>
      <w:r>
        <w:t>Puzzle: Lockbox Code from Map</w:t>
      </w:r>
    </w:p>
    <w:p>
      <w:pPr>
        <w:pStyle w:val="ListNumber"/>
      </w:pPr>
      <w:r>
        <w:t>Corkboard map has 4 highlighted rooms circled with letters: A, R, C, H.</w:t>
      </w:r>
    </w:p>
    <w:p>
      <w:pPr>
        <w:pStyle w:val="ListNumber"/>
      </w:pPr>
      <w:r>
        <w:t>Player must count stair steps marked on the map between these rooms: A=3, R=1, C=4, H=2.</w:t>
      </w:r>
    </w:p>
    <w:p>
      <w:pPr>
        <w:pStyle w:val="ListNumber"/>
      </w:pPr>
      <w:r>
        <w:t>Enter 3142 to open the lockbox.</w:t>
      </w:r>
    </w:p>
    <w:p>
      <w:r>
        <w:t>Clues &amp; Rewards:</w:t>
      </w:r>
    </w:p>
    <w:p>
      <w:pPr>
        <w:pStyle w:val="ListBullet"/>
      </w:pPr>
      <w:r>
        <w:t>Evidence: E-04 Maintenance Keyring</w:t>
      </w:r>
    </w:p>
    <w:p>
      <w:pPr>
        <w:pStyle w:val="ListBullet"/>
      </w:pPr>
      <w:r>
        <w:t>New capability: unlock Archive Office and Roof in B-01; unlock Boiler entry in B-02 later.</w:t>
      </w:r>
    </w:p>
    <w:p>
      <w:r>
        <w:t>Encounters:</w:t>
      </w:r>
    </w:p>
    <w:p>
      <w:pPr>
        <w:pStyle w:val="ListBullet"/>
      </w:pPr>
      <w:r>
        <w:t>Encounter: None (puzzle/safe room).</w:t>
      </w:r>
    </w:p>
    <w:p>
      <w:pPr>
        <w:pStyle w:val="ListBullet"/>
      </w:pPr>
      <w:r>
        <w:t>Tension: occasional footsteps outside door (audio).</w:t>
      </w:r>
    </w:p>
    <w:p>
      <w:r>
        <w:t>Fail States / Consequences:</w:t>
      </w:r>
    </w:p>
    <w:p>
      <w:pPr>
        <w:pStyle w:val="ListBullet"/>
      </w:pPr>
      <w:r>
        <w:t>Three wrong codes triggers a loud alarm buzzer (spawns 1 thug in hallway outside upon exit).</w:t>
      </w:r>
    </w:p>
    <w:p>
      <w:r>
        <w:t>Dialogue Snippets:</w:t>
      </w:r>
    </w:p>
    <w:p>
      <w:pPr>
        <w:pStyle w:val="IntenseQuote"/>
      </w:pPr>
      <w:r>
        <w:t>Ska: “Maintenance maps… the city’s nervous system.”</w:t>
      </w:r>
    </w:p>
    <w:p>
      <w:pPr>
        <w:pStyle w:val="IntenseQuote"/>
      </w:pPr>
      <w:r>
        <w:t>Ska: “Someone planned this. Someone always plans this.”</w:t>
      </w:r>
    </w:p>
    <w:p>
      <w:r>
        <w:t>Art Guide (Detailed room build):</w:t>
      </w:r>
    </w:p>
    <w:p>
      <w:pPr>
        <w:pStyle w:val="ListBullet"/>
      </w:pPr>
      <w:r>
        <w:t>Sub-areas: Left shelving (chemicals), Right shelving (tools), Back wall corkboard map, Floor clutter (mop/bucket), Ceiling vent.</w:t>
      </w:r>
    </w:p>
    <w:p>
      <w:pPr>
        <w:pStyle w:val="ListBullet"/>
      </w:pPr>
      <w:r>
        <w:t>Palette: sickly yellow bulb light (#E1D28A), dirty white (#CFCBC0), chemical green (#5E7A5B), rusty brown (#6B4E3D).</w:t>
      </w:r>
    </w:p>
    <w:p>
      <w:pPr>
        <w:pStyle w:val="ListBullet"/>
      </w:pPr>
      <w:r>
        <w:t>Corkboard map must show 4 circled rooms with big letters: A, R, C, H. Make them readable from close zoom.</w:t>
      </w:r>
    </w:p>
    <w:p>
      <w:pPr>
        <w:pStyle w:val="ListBullet"/>
      </w:pPr>
      <w:r>
        <w:t>Map 'step counts' visual: draw small stair icons between circled points; scribble A=3, R=1, C=4, H=2 in pencil beside them.</w:t>
      </w:r>
    </w:p>
    <w:p>
      <w:pPr>
        <w:pStyle w:val="ListBullet"/>
      </w:pPr>
      <w:r>
        <w:t>Lockbox: place it mid-right shelf at eye height; numeric keypad with worn buttons; show scratches around keypad to hint interaction.</w:t>
      </w:r>
    </w:p>
    <w:p>
      <w:pPr>
        <w:pStyle w:val="ListBullet"/>
      </w:pPr>
      <w:r>
        <w:t>Keyring (E-04) placement: inside lockbox, shown as a shiny silhouette when opened (reward moment).</w:t>
      </w:r>
    </w:p>
    <w:p>
      <w:pPr>
        <w:pStyle w:val="ListBullet"/>
      </w:pPr>
      <w:r>
        <w:t>Vent: add 3–5 deep claw/scratch marks on screws; slightly bent vent cover; optional dust trail leading toward vent.</w:t>
      </w:r>
    </w:p>
    <w:p>
      <w:pPr>
        <w:pStyle w:val="ListBullet"/>
      </w:pPr>
      <w:r>
        <w:t>Environmental story: chemical bottle labels include 'SOLVENT', 'BLEACH', 'LIME'—some leaking stains on floor.</w:t>
      </w:r>
    </w:p>
    <w:p>
      <w:pPr>
        <w:pStyle w:val="ListBullet"/>
      </w:pPr>
      <w:r>
        <w:t>Lighting: single hanging bulb that gently swings; create a moving shadow pass across shelves for tension.</w:t>
      </w:r>
    </w:p>
    <w:p>
      <w:r>
        <w:t>Art Tasks — Background:</w:t>
      </w:r>
    </w:p>
    <w:p>
      <w:pPr>
        <w:pStyle w:val="ListBullet"/>
      </w:pPr>
      <w:r>
        <w:t>Grimy shelves with labeled bottles (bleach, solvent).</w:t>
      </w:r>
    </w:p>
    <w:p>
      <w:pPr>
        <w:pStyle w:val="ListBullet"/>
      </w:pPr>
      <w:r>
        <w:t>Corkboard with hand-drawn map and red string (foreshadow evidence board).</w:t>
      </w:r>
    </w:p>
    <w:p>
      <w:pPr>
        <w:pStyle w:val="ListBullet"/>
      </w:pPr>
      <w:r>
        <w:t>Vent scratches implying someone crawled through.</w:t>
      </w:r>
    </w:p>
    <w:p>
      <w:r>
        <w:t>Art Tasks — Characters:</w:t>
      </w:r>
    </w:p>
    <w:p>
      <w:pPr>
        <w:pStyle w:val="ListBullet"/>
      </w:pPr>
      <w:r>
        <w:t>No new characters required.</w:t>
      </w:r>
    </w:p>
    <w:p>
      <w:r>
        <w:t>VFX / SFX Notes:</w:t>
      </w:r>
    </w:p>
    <w:p>
      <w:pPr>
        <w:pStyle w:val="ListBullet"/>
      </w:pPr>
      <w:r>
        <w:t>SFX: dripping pipe, distant elevator clunk.</w:t>
      </w:r>
    </w:p>
    <w:p/>
    <w:p>
      <w:pPr>
        <w:pStyle w:val="Heading3"/>
      </w:pPr>
      <w:r>
        <w:t>B1-R3 — Apartment 1A (The Erased Face) (Floor 1)</w:t>
      </w:r>
    </w:p>
    <w:p>
      <w:r>
        <w:t>A small apartment with photos on the wall—every man’s face scratched out except one.</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Recover a photograph that proves Elena has been here, and identify the first 'husband' victim pattern.</w:t>
            </w:r>
          </w:p>
        </w:tc>
      </w:tr>
      <w:tr>
        <w:tc>
          <w:tcPr>
            <w:tcW w:type="dxa" w:w="4320"/>
          </w:tcPr>
          <w:p>
            <w:r>
              <w:t>Exit Condition</w:t>
            </w:r>
          </w:p>
        </w:tc>
        <w:tc>
          <w:tcPr>
            <w:tcW w:type="dxa" w:w="4320"/>
          </w:tcPr>
          <w:p>
            <w:r>
              <w:t>Defeat enemies and exit into hallway to Floor 2.</w:t>
            </w:r>
          </w:p>
        </w:tc>
      </w:tr>
    </w:tbl>
    <w:p>
      <w:r>
        <w:t>Layout Overview:</w:t>
      </w:r>
    </w:p>
    <w:p>
      <w:pPr>
        <w:pStyle w:val="ListBullet"/>
      </w:pPr>
      <w:r>
        <w:t>Living area with couch, photo wall, kitchen nook.</w:t>
      </w:r>
    </w:p>
    <w:p>
      <w:pPr>
        <w:pStyle w:val="ListBullet"/>
      </w:pPr>
      <w:r>
        <w:t>Bedroom door half-open; a jewelry box on dresser.</w:t>
      </w:r>
    </w:p>
    <w:p>
      <w:pPr>
        <w:pStyle w:val="ListBullet"/>
      </w:pPr>
      <w:r>
        <w:t>Bathroom mirror cracked, reflecting neon lines.</w:t>
      </w:r>
    </w:p>
    <w:p>
      <w:r>
        <w:t>Key Interactables:</w:t>
      </w:r>
    </w:p>
    <w:p>
      <w:pPr>
        <w:pStyle w:val="ListBullet"/>
      </w:pPr>
      <w:r>
        <w:t>Photo wall (inspect multiple photos)</w:t>
      </w:r>
    </w:p>
    <w:p>
      <w:pPr>
        <w:pStyle w:val="ListBullet"/>
      </w:pPr>
      <w:r>
        <w:t>Jewelry box (locked)</w:t>
      </w:r>
    </w:p>
    <w:p>
      <w:pPr>
        <w:pStyle w:val="ListBullet"/>
      </w:pPr>
      <w:r>
        <w:t>Kitchen drawer (contains razor blades)</w:t>
      </w:r>
    </w:p>
    <w:p>
      <w:pPr>
        <w:pStyle w:val="ListBullet"/>
      </w:pPr>
      <w:r>
        <w:t>Bathroom sink (blood stain can be revealed with UV)</w:t>
      </w:r>
    </w:p>
    <w:p>
      <w:r>
        <w:t>Puzzle / Progression:</w:t>
      </w:r>
    </w:p>
    <w:p>
      <w:pPr>
        <w:pStyle w:val="ListNumber"/>
      </w:pPr>
      <w:r>
        <w:t>Puzzle: Jewelry Box Ring Alignment</w:t>
      </w:r>
    </w:p>
    <w:p>
      <w:pPr>
        <w:pStyle w:val="ListNumber"/>
      </w:pPr>
      <w:r>
        <w:t>Jewelry box has 5 ring slots with symbols: Moon, Key, Eye, Rose, Knife.</w:t>
      </w:r>
    </w:p>
    <w:p>
      <w:pPr>
        <w:pStyle w:val="ListNumber"/>
      </w:pPr>
      <w:r>
        <w:t>Player must place rings found around the apartment into correct order using a clue poem under a photo:</w:t>
      </w:r>
    </w:p>
    <w:p>
      <w:pPr>
        <w:pStyle w:val="ListNumber"/>
      </w:pPr>
      <w:r>
        <w:t>“Moon watches. Key opens. Eye judges. Rose lies. Knife ends.”</w:t>
      </w:r>
    </w:p>
    <w:p>
      <w:pPr>
        <w:pStyle w:val="ListNumber"/>
      </w:pPr>
      <w:r>
        <w:t>Correct order opens hidden compartment.</w:t>
      </w:r>
    </w:p>
    <w:p>
      <w:r>
        <w:t>Clues &amp; Rewards:</w:t>
      </w:r>
    </w:p>
    <w:p>
      <w:pPr>
        <w:pStyle w:val="ListBullet"/>
      </w:pPr>
      <w:r>
        <w:t>Evidence: E-03 Scratched Photograph</w:t>
      </w:r>
    </w:p>
    <w:p>
      <w:pPr>
        <w:pStyle w:val="ListBullet"/>
      </w:pPr>
      <w:r>
        <w:t>Clue: A torn diary page referencing 'Voss' and 'photo lab'.</w:t>
      </w:r>
    </w:p>
    <w:p>
      <w:r>
        <w:t>Encounters:</w:t>
      </w:r>
    </w:p>
    <w:p>
      <w:pPr>
        <w:pStyle w:val="ListBullet"/>
      </w:pPr>
      <w:r>
        <w:t>Encounter: Two Grays enter from hallway after player grabs photo (trigger).</w:t>
      </w:r>
    </w:p>
    <w:p>
      <w:pPr>
        <w:pStyle w:val="ListBullet"/>
      </w:pPr>
      <w:r>
        <w:t>Combat beat: cramped room cover + throwable bottle.</w:t>
      </w:r>
    </w:p>
    <w:p>
      <w:r>
        <w:t>Fail States / Consequences:</w:t>
      </w:r>
    </w:p>
    <w:p>
      <w:pPr>
        <w:pStyle w:val="ListBullet"/>
      </w:pPr>
      <w:r>
        <w:t>If player takes too long after trigger, enemies torch the photo wall (losing optional lore photos but not E-03).</w:t>
      </w:r>
    </w:p>
    <w:p>
      <w:r>
        <w:t>Dialogue Snippets:</w:t>
      </w:r>
    </w:p>
    <w:p>
      <w:pPr>
        <w:pStyle w:val="IntenseQuote"/>
      </w:pPr>
      <w:r>
        <w:t>Ska: “Who are you hiding from… Elena?”</w:t>
      </w:r>
    </w:p>
    <w:p>
      <w:pPr>
        <w:pStyle w:val="IntenseQuote"/>
      </w:pPr>
      <w:r>
        <w:t>Gray Thug: “Boss said bring the picture. Dead or alive.”</w:t>
      </w:r>
    </w:p>
    <w:p>
      <w:r>
        <w:t>Art Guide (Detailed room build):</w:t>
      </w:r>
    </w:p>
    <w:p>
      <w:pPr>
        <w:pStyle w:val="ListBullet"/>
      </w:pPr>
      <w:r>
        <w:t>Sub-areas (must be visually distinct): Entry/Living (couch + photo wall), Kitchen Nook (counter + drawers), Bedroom (dresser + jewelry box), Bathroom (sink + mirror).</w:t>
      </w:r>
    </w:p>
    <w:p>
      <w:pPr>
        <w:pStyle w:val="ListBullet"/>
      </w:pPr>
      <w:r>
        <w:t>Kitchen Nook detail (your example): show a small counter with 2–3 cheap beer bottles, one whiskey bottle, overflowing ashtray, stained dish towel. Put the interactable 'Kitchen drawer' under the counter (2nd drawer) so the player naturally clicks it.</w:t>
      </w:r>
    </w:p>
    <w:p>
      <w:pPr>
        <w:pStyle w:val="ListBullet"/>
      </w:pPr>
      <w:r>
        <w:t>Kitchen clue placement: place the torn diary page (Voss/photo lab hint) half-hidden under a fridge magnet OR inside the trash bin beside the counter.</w:t>
      </w:r>
    </w:p>
    <w:p>
      <w:pPr>
        <w:pStyle w:val="ListBullet"/>
      </w:pPr>
      <w:r>
        <w:t>Jewelry puzzle readability: the 5 symbol slots (Moon/Key/Eye/Rose/Knife) should be engraved as clear icon silhouettes on the jewelry box lid or inside tray.</w:t>
      </w:r>
    </w:p>
    <w:p>
      <w:pPr>
        <w:pStyle w:val="ListBullet"/>
      </w:pPr>
      <w:r>
        <w:t>Poem placement: frame the poem “Moon watches...” under a specific photo on the photo wall, with a red underline under each keyword (Moon/Key/Eye/Rose/Knife) so it feels authored by Elena.</w:t>
      </w:r>
    </w:p>
    <w:p>
      <w:pPr>
        <w:pStyle w:val="ListBullet"/>
      </w:pPr>
      <w:r>
        <w:t>Ring placement (set dressing + game logic): hide rings in 4 locations + 1 in jewelry box (e.g., sugar jar on kitchen shelf, couch cushion tear, bedroom bedside drawer, bathroom medicine cabinet, and jewelry box itself).</w:t>
      </w:r>
    </w:p>
    <w:p>
      <w:pPr>
        <w:pStyle w:val="ListBullet"/>
      </w:pPr>
      <w:r>
        <w:t>Photo wall composition: 8–12 photos. 7–11 have men’s faces scratched out (different scratch patterns). One photo is less scratched (foreshadow).</w:t>
      </w:r>
    </w:p>
    <w:p>
      <w:pPr>
        <w:pStyle w:val="ListBullet"/>
      </w:pPr>
      <w:r>
        <w:t>Evidence E-03 placement: the key Scratched Photograph should be centered at eye-level on the photo wall; add a subtle spotlight or brighter value so it reads as 'important' even before interaction.</w:t>
      </w:r>
    </w:p>
    <w:p>
      <w:pPr>
        <w:pStyle w:val="ListBullet"/>
      </w:pPr>
      <w:r>
        <w:t>Bathroom sink blood stain: very subtle dark rust ring; only fully visible with UV effect (so leave room for an overlay sprite).</w:t>
      </w:r>
    </w:p>
    <w:p>
      <w:pPr>
        <w:pStyle w:val="ListBullet"/>
      </w:pPr>
      <w:r>
        <w:t>Lighting: neon window light as cold key; warm bedside lamp as secondary; keep the photo wall half-lit to make scratches creepy.</w:t>
      </w:r>
    </w:p>
    <w:p>
      <w:r>
        <w:t>Art Tasks — Background:</w:t>
      </w:r>
    </w:p>
    <w:p>
      <w:pPr>
        <w:pStyle w:val="ListBullet"/>
      </w:pPr>
      <w:r>
        <w:t>Photo wall with scratched faces (distinct scratch patterns).</w:t>
      </w:r>
    </w:p>
    <w:p>
      <w:pPr>
        <w:pStyle w:val="ListBullet"/>
      </w:pPr>
      <w:r>
        <w:t>Kitchen clutter: cheap liquor, ashtray overflow.</w:t>
      </w:r>
    </w:p>
    <w:p>
      <w:pPr>
        <w:pStyle w:val="ListBullet"/>
      </w:pPr>
      <w:r>
        <w:t>Cracked mirror with reflected neon (simple parallax).</w:t>
      </w:r>
    </w:p>
    <w:p>
      <w:r>
        <w:t>Art Tasks — Characters:</w:t>
      </w:r>
    </w:p>
    <w:p>
      <w:pPr>
        <w:pStyle w:val="ListBullet"/>
      </w:pPr>
      <w:r>
        <w:t>Gray Thug variant B: heavier build, uses baton.</w:t>
      </w:r>
    </w:p>
    <w:p>
      <w:pPr>
        <w:pStyle w:val="ListBullet"/>
      </w:pPr>
      <w:r>
        <w:t>Ska combat animations: short-range shove, pistol aim.</w:t>
      </w:r>
    </w:p>
    <w:p>
      <w:r>
        <w:t>VFX / SFX Notes:</w:t>
      </w:r>
    </w:p>
    <w:p>
      <w:pPr>
        <w:pStyle w:val="ListBullet"/>
      </w:pPr>
      <w:r>
        <w:t>SFX: camera shutter click when evidence collected.</w:t>
      </w:r>
    </w:p>
    <w:p>
      <w:pPr>
        <w:pStyle w:val="ListBullet"/>
      </w:pPr>
      <w:r>
        <w:t>VFX: dust motes in sunlight strip.</w:t>
      </w:r>
    </w:p>
    <w:p/>
    <w:p>
      <w:pPr>
        <w:pStyle w:val="Heading3"/>
      </w:pPr>
      <w:r>
        <w:t>B1-R4 — Hallway Puzzle: The Broken Elevator (Between Floors 1–2)</w:t>
      </w:r>
    </w:p>
    <w:p>
      <w:r>
        <w:t>A vertical traversal challenge: elevator stuck; player must reroute power.</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Restore elevator power to access upper floors (or open an alternate stair route).</w:t>
            </w:r>
          </w:p>
        </w:tc>
      </w:tr>
      <w:tr>
        <w:tc>
          <w:tcPr>
            <w:tcW w:type="dxa" w:w="4320"/>
          </w:tcPr>
          <w:p>
            <w:r>
              <w:t>Exit Condition</w:t>
            </w:r>
          </w:p>
        </w:tc>
        <w:tc>
          <w:tcPr>
            <w:tcW w:type="dxa" w:w="4320"/>
          </w:tcPr>
          <w:p>
            <w:r>
              <w:t>Elevator powers and carries player to Floor 2.</w:t>
            </w:r>
          </w:p>
        </w:tc>
      </w:tr>
    </w:tbl>
    <w:p>
      <w:r>
        <w:t>Layout Overview:</w:t>
      </w:r>
    </w:p>
    <w:p>
      <w:pPr>
        <w:pStyle w:val="ListBullet"/>
      </w:pPr>
      <w:r>
        <w:t>Narrow hallway with elevator door centered; breaker cabinet on right wall.</w:t>
      </w:r>
    </w:p>
    <w:p>
      <w:pPr>
        <w:pStyle w:val="ListBullet"/>
      </w:pPr>
      <w:r>
        <w:t>Stairwell door chained (optional to cut chain with tool found later).</w:t>
      </w:r>
    </w:p>
    <w:p>
      <w:r>
        <w:t>Key Interactables:</w:t>
      </w:r>
    </w:p>
    <w:p>
      <w:pPr>
        <w:pStyle w:val="ListBullet"/>
      </w:pPr>
      <w:r>
        <w:t>Breaker cabinet (mini-game)</w:t>
      </w:r>
    </w:p>
    <w:p>
      <w:pPr>
        <w:pStyle w:val="ListBullet"/>
      </w:pPr>
      <w:r>
        <w:t>Elevator panel (lights flicker)</w:t>
      </w:r>
    </w:p>
    <w:p>
      <w:pPr>
        <w:pStyle w:val="ListBullet"/>
      </w:pPr>
      <w:r>
        <w:t>Loose conduit (can be traced)</w:t>
      </w:r>
    </w:p>
    <w:p>
      <w:r>
        <w:t>Puzzle / Progression:</w:t>
      </w:r>
    </w:p>
    <w:p>
      <w:pPr>
        <w:pStyle w:val="ListNumber"/>
      </w:pPr>
      <w:r>
        <w:t>Puzzle: Circuit Load Balancing</w:t>
      </w:r>
    </w:p>
    <w:p>
      <w:pPr>
        <w:pStyle w:val="ListNumber"/>
      </w:pPr>
      <w:r>
        <w:t>Player flips 6 breakers; 3 must be ON to distribute load.</w:t>
      </w:r>
    </w:p>
    <w:p>
      <w:pPr>
        <w:pStyle w:val="ListNumber"/>
      </w:pPr>
      <w:r>
        <w:t>Clue is written on a maintenance sticker: “Never run HEAT, LIGHT, and LIFT at once.”</w:t>
      </w:r>
    </w:p>
    <w:p>
      <w:pPr>
        <w:pStyle w:val="ListNumber"/>
      </w:pPr>
      <w:r>
        <w:t>Solution: Turn OFF HEAT, keep LIGHT and LIFT, plus AUX.</w:t>
      </w:r>
    </w:p>
    <w:p>
      <w:pPr>
        <w:pStyle w:val="ListNumber"/>
      </w:pPr>
      <w:r>
        <w:t>Success powers elevator for a single ride.</w:t>
      </w:r>
    </w:p>
    <w:p>
      <w:r>
        <w:t>Clues &amp; Rewards:</w:t>
      </w:r>
    </w:p>
    <w:p>
      <w:pPr>
        <w:pStyle w:val="ListBullet"/>
      </w:pPr>
      <w:r>
        <w:t>Progression gate unlocked: Floor 2 access.</w:t>
      </w:r>
    </w:p>
    <w:p>
      <w:pPr>
        <w:pStyle w:val="ListBullet"/>
      </w:pPr>
      <w:r>
        <w:t>Optional pickup: fuse (used later in B-02).</w:t>
      </w:r>
    </w:p>
    <w:p>
      <w:r>
        <w:t>Encounters:</w:t>
      </w:r>
    </w:p>
    <w:p>
      <w:pPr>
        <w:pStyle w:val="ListBullet"/>
      </w:pPr>
      <w:r>
        <w:t>Encounter: one ambush thug when cabinet opens (quick-time shove).</w:t>
      </w:r>
    </w:p>
    <w:p>
      <w:r>
        <w:t>Fail States / Consequences:</w:t>
      </w:r>
    </w:p>
    <w:p>
      <w:pPr>
        <w:pStyle w:val="ListBullet"/>
      </w:pPr>
      <w:r>
        <w:t>Wrong configuration triggers arc flash, minor damage, and resets puzzle.</w:t>
      </w:r>
    </w:p>
    <w:p>
      <w:r>
        <w:t>Dialogue Snippets:</w:t>
      </w:r>
    </w:p>
    <w:p>
      <w:pPr>
        <w:pStyle w:val="IntenseQuote"/>
      </w:pPr>
      <w:r>
        <w:t>Ska: “Old buildings always tell the truth. They creak when you’re close.”</w:t>
      </w:r>
    </w:p>
    <w:p>
      <w:r>
        <w:t>Art Guide (Detailed room build):</w:t>
      </w:r>
    </w:p>
    <w:p>
      <w:pPr>
        <w:pStyle w:val="ListBullet"/>
      </w:pPr>
      <w:r>
        <w:t>Sub-areas: Elevator Door (center), Breaker Cabinet (right), Chained Stair Door (left), Ceiling conduit (above).</w:t>
      </w:r>
    </w:p>
    <w:p>
      <w:pPr>
        <w:pStyle w:val="ListBullet"/>
      </w:pPr>
      <w:r>
        <w:t>Make the elevator panel lights flicker in a repeating loop; add a 'stuck between floors' indicator (tiny arrow halfway).</w:t>
      </w:r>
    </w:p>
    <w:p>
      <w:pPr>
        <w:pStyle w:val="ListBullet"/>
      </w:pPr>
      <w:r>
        <w:t>Breaker cabinet door should have a readable maintenance sticker: “Never run HEAT, LIGHT, and LIFT at once.” (this is the puzzle text).</w:t>
      </w:r>
    </w:p>
    <w:p>
      <w:pPr>
        <w:pStyle w:val="ListBullet"/>
      </w:pPr>
      <w:r>
        <w:t>Breaker labels: HEAT / LIGHT / LIFT / AUX + 2 unlabelled breakers; keep typography consistent and readable.</w:t>
      </w:r>
    </w:p>
    <w:p>
      <w:pPr>
        <w:pStyle w:val="ListBullet"/>
      </w:pPr>
      <w:r>
        <w:t>Conduit clue: show one cable leading to a dead light fixture to hint which breaker affects what.</w:t>
      </w:r>
    </w:p>
    <w:p>
      <w:pPr>
        <w:pStyle w:val="ListBullet"/>
      </w:pPr>
      <w:r>
        <w:t>Arc flash failure: leave a scorch decal around cabinet and a tiny warning triangle sticker (so failure feels grounded).</w:t>
      </w:r>
    </w:p>
    <w:p>
      <w:pPr>
        <w:pStyle w:val="ListBullet"/>
      </w:pPr>
      <w:r>
        <w:t>Chained stair door: thick chain + padlock with a visible weak point (hint it can be cut later).</w:t>
      </w:r>
    </w:p>
    <w:p>
      <w:pPr>
        <w:pStyle w:val="ListBullet"/>
      </w:pPr>
      <w:r>
        <w:t>Palette: cold concrete gray (#50545A), hazard yellow (#C7A53A), electrical cyan spark (#6DEBFF).</w:t>
      </w:r>
    </w:p>
    <w:p>
      <w:r>
        <w:t>Art Tasks — Background:</w:t>
      </w:r>
    </w:p>
    <w:p>
      <w:pPr>
        <w:pStyle w:val="ListBullet"/>
      </w:pPr>
      <w:r>
        <w:t>Animated flicker light + subtle particle sparks around cabinet.</w:t>
      </w:r>
    </w:p>
    <w:p>
      <w:pPr>
        <w:pStyle w:val="ListBullet"/>
      </w:pPr>
      <w:r>
        <w:t>Elevator door grime + warning stickers.</w:t>
      </w:r>
    </w:p>
    <w:p>
      <w:r>
        <w:t>Art Tasks — Characters:</w:t>
      </w:r>
    </w:p>
    <w:p>
      <w:pPr>
        <w:pStyle w:val="ListBullet"/>
      </w:pPr>
      <w:r>
        <w:t>Gray Thug variant C: skinny, fast jab animation.</w:t>
      </w:r>
    </w:p>
    <w:p>
      <w:r>
        <w:t>VFX / SFX Notes:</w:t>
      </w:r>
    </w:p>
    <w:p>
      <w:pPr>
        <w:pStyle w:val="ListBullet"/>
      </w:pPr>
      <w:r>
        <w:t>SFX: breaker clacks, elevator cable groan.</w:t>
      </w:r>
    </w:p>
    <w:p>
      <w:pPr>
        <w:pStyle w:val="ListBullet"/>
      </w:pPr>
      <w:r>
        <w:t>VFX: arc flash on failure.</w:t>
      </w:r>
    </w:p>
    <w:p/>
    <w:p>
      <w:pPr>
        <w:pStyle w:val="Heading3"/>
      </w:pPr>
      <w:r>
        <w:t>B1-R5 — Archive Office (The Numbers) (Floor 2)</w:t>
      </w:r>
    </w:p>
    <w:p>
      <w:r>
        <w:t>A cramped office filled with folders, typewriters, and a wall calendar full of crossed-out dates.</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Find the missing-husband case numbers and learn where police records are kept.</w:t>
            </w:r>
          </w:p>
        </w:tc>
      </w:tr>
      <w:tr>
        <w:tc>
          <w:tcPr>
            <w:tcW w:type="dxa" w:w="4320"/>
          </w:tcPr>
          <w:p>
            <w:r>
              <w:t>Exit Condition</w:t>
            </w:r>
          </w:p>
        </w:tc>
        <w:tc>
          <w:tcPr>
            <w:tcW w:type="dxa" w:w="4320"/>
          </w:tcPr>
          <w:p>
            <w:r>
              <w:t>Player exits to rooftop access door (unlocked via keyring).</w:t>
            </w:r>
          </w:p>
        </w:tc>
      </w:tr>
    </w:tbl>
    <w:p>
      <w:r>
        <w:t>Layout Overview:</w:t>
      </w:r>
    </w:p>
    <w:p>
      <w:pPr>
        <w:pStyle w:val="ListBullet"/>
      </w:pPr>
      <w:r>
        <w:t>Desk with typewriter; file cabinets; wall calendar; safe under desk.</w:t>
      </w:r>
    </w:p>
    <w:p>
      <w:pPr>
        <w:pStyle w:val="ListBullet"/>
      </w:pPr>
      <w:r>
        <w:t>A torn city map on the wall with pins.</w:t>
      </w:r>
    </w:p>
    <w:p>
      <w:r>
        <w:t>Key Interactables:</w:t>
      </w:r>
    </w:p>
    <w:p>
      <w:pPr>
        <w:pStyle w:val="ListBullet"/>
      </w:pPr>
      <w:r>
        <w:t>Typewriter (can type code to print)</w:t>
      </w:r>
    </w:p>
    <w:p>
      <w:pPr>
        <w:pStyle w:val="ListBullet"/>
      </w:pPr>
      <w:r>
        <w:t>File cabinets (locked without E-04 keyring)</w:t>
      </w:r>
    </w:p>
    <w:p>
      <w:pPr>
        <w:pStyle w:val="ListBullet"/>
      </w:pPr>
      <w:r>
        <w:t>Desk safe (requires 3-digit code)</w:t>
      </w:r>
    </w:p>
    <w:p>
      <w:pPr>
        <w:pStyle w:val="ListBullet"/>
      </w:pPr>
      <w:r>
        <w:t>City map pins (clue alignment)</w:t>
      </w:r>
    </w:p>
    <w:p>
      <w:r>
        <w:t>Puzzle / Progression:</w:t>
      </w:r>
    </w:p>
    <w:p>
      <w:pPr>
        <w:pStyle w:val="ListNumber"/>
      </w:pPr>
      <w:r>
        <w:t>Puzzle: Calendar Cipher</w:t>
      </w:r>
    </w:p>
    <w:p>
      <w:pPr>
        <w:pStyle w:val="ListNumber"/>
      </w:pPr>
      <w:r>
        <w:t>Calendar shows three dates circled: 10th, 14th, 22nd. Months: OCT, APR, FEB.</w:t>
      </w:r>
    </w:p>
    <w:p>
      <w:pPr>
        <w:pStyle w:val="ListNumber"/>
      </w:pPr>
      <w:r>
        <w:t>A sticky note reads: “Old rules: months are numbers, not names.”</w:t>
      </w:r>
    </w:p>
    <w:p>
      <w:pPr>
        <w:pStyle w:val="ListNumber"/>
      </w:pPr>
      <w:r>
        <w:t>Convert months to numbers: OCT=10, APR=4, FEB=2. Code becomes 1042.</w:t>
      </w:r>
    </w:p>
    <w:p>
      <w:pPr>
        <w:pStyle w:val="ListNumber"/>
      </w:pPr>
      <w:r>
        <w:t>Enter first 3 digits (104) into safe; fourth digit opens file cabinet latch (narrative excuse).</w:t>
      </w:r>
    </w:p>
    <w:p>
      <w:r>
        <w:t>Clues &amp; Rewards:</w:t>
      </w:r>
    </w:p>
    <w:p>
      <w:pPr>
        <w:pStyle w:val="ListBullet"/>
      </w:pPr>
      <w:r>
        <w:t>Evidence: E-05 Police Case Number List</w:t>
      </w:r>
    </w:p>
    <w:p>
      <w:pPr>
        <w:pStyle w:val="ListBullet"/>
      </w:pPr>
      <w:r>
        <w:t>Lead: “Records Room, Police HQ – sealed shelf 7.”</w:t>
      </w:r>
    </w:p>
    <w:p>
      <w:r>
        <w:t>Encounters:</w:t>
      </w:r>
    </w:p>
    <w:p>
      <w:pPr>
        <w:pStyle w:val="ListBullet"/>
      </w:pPr>
      <w:r>
        <w:t>Encounter: None inside office; threat is time pressure via sound of hallway search.</w:t>
      </w:r>
    </w:p>
    <w:p>
      <w:r>
        <w:t>Fail States / Consequences:</w:t>
      </w:r>
    </w:p>
    <w:p>
      <w:pPr>
        <w:pStyle w:val="ListBullet"/>
      </w:pPr>
      <w:r>
        <w:t>If player triggers too much noise (3 loud actions), a thug bangs on door and forces a quick exit without optional loot.</w:t>
      </w:r>
    </w:p>
    <w:p>
      <w:r>
        <w:t>Dialogue Snippets:</w:t>
      </w:r>
    </w:p>
    <w:p>
      <w:pPr>
        <w:pStyle w:val="IntenseQuote"/>
      </w:pPr>
      <w:r>
        <w:t>Ska: “Numbers don’t lie. People do.”</w:t>
      </w:r>
    </w:p>
    <w:p>
      <w:pPr>
        <w:pStyle w:val="IntenseQuote"/>
      </w:pPr>
      <w:r>
        <w:t>Ska: “Sealed shelf 7… still there. Unless they cleaned it.”</w:t>
      </w:r>
    </w:p>
    <w:p>
      <w:r>
        <w:t>Art Guide (Detailed room build):</w:t>
      </w:r>
    </w:p>
    <w:p>
      <w:pPr>
        <w:pStyle w:val="ListBullet"/>
      </w:pPr>
      <w:r>
        <w:t>Sub-areas: Desk (typewriter), File cabinets (left), Wall calendar (primary clue), Desk safe (under desk), City pin map (secondary clue).</w:t>
      </w:r>
    </w:p>
    <w:p>
      <w:pPr>
        <w:pStyle w:val="ListBullet"/>
      </w:pPr>
      <w:r>
        <w:t>Calendar must be designed for puzzle readability: clearly circle '10', '14', '22' in thick red pen; write “OCT / APR / FEB” at the bottom margin (like someone solving it before).</w:t>
      </w:r>
    </w:p>
    <w:p>
      <w:pPr>
        <w:pStyle w:val="ListBullet"/>
      </w:pPr>
      <w:r>
        <w:t>Sticky note placement: stick it directly on the calendar frame, reading: “Old rules: months are numbers, not names.” (high-contrast black ink).</w:t>
      </w:r>
    </w:p>
    <w:p>
      <w:pPr>
        <w:pStyle w:val="ListBullet"/>
      </w:pPr>
      <w:r>
        <w:t>Desk safe look: 3-digit dial or keypad; label it with scratched numbers; place it under desk but visible when player crouches/inspects.</w:t>
      </w:r>
    </w:p>
    <w:p>
      <w:pPr>
        <w:pStyle w:val="ListBullet"/>
      </w:pPr>
      <w:r>
        <w:t>Typewriter: include one sheet partially rolled with faint typed text: 'SHELF 7' (foreshadow Police HQ).</w:t>
      </w:r>
    </w:p>
    <w:p>
      <w:pPr>
        <w:pStyle w:val="ListBullet"/>
      </w:pPr>
      <w:r>
        <w:t>File cabinet labels: 'DISAPPEARANCES', 'MARRIAGES', 'SEALED'. Use E-04 keyring to open (show a small lock icon on drawers).</w:t>
      </w:r>
    </w:p>
    <w:p>
      <w:pPr>
        <w:pStyle w:val="ListBullet"/>
      </w:pPr>
      <w:r>
        <w:t>City map pins: 3 colored pins matching three buildings; connect with thread (like mini evidence board).</w:t>
      </w:r>
    </w:p>
    <w:p>
      <w:pPr>
        <w:pStyle w:val="ListBullet"/>
      </w:pPr>
      <w:r>
        <w:t>Palette: tobacco brown (#5A4637), paper beige (#D9CFB6), faded police blue (#345C73).</w:t>
      </w:r>
    </w:p>
    <w:p>
      <w:pPr>
        <w:pStyle w:val="ListBullet"/>
      </w:pPr>
      <w:r>
        <w:t>Decals: cigarette burn on desk corner, spilled coffee ring near calendar notes.</w:t>
      </w:r>
    </w:p>
    <w:p>
      <w:r>
        <w:t>Art Tasks — Background:</w:t>
      </w:r>
    </w:p>
    <w:p>
      <w:pPr>
        <w:pStyle w:val="ListBullet"/>
      </w:pPr>
      <w:r>
        <w:t>Paper stacks, old folder labels, cigarette burns on desk.</w:t>
      </w:r>
    </w:p>
    <w:p>
      <w:pPr>
        <w:pStyle w:val="ListBullet"/>
      </w:pPr>
      <w:r>
        <w:t>Calendar with heavy pencil marks, dangling torn page corner.</w:t>
      </w:r>
    </w:p>
    <w:p>
      <w:r>
        <w:t>Art Tasks — Characters:</w:t>
      </w:r>
    </w:p>
    <w:p>
      <w:pPr>
        <w:pStyle w:val="ListBullet"/>
      </w:pPr>
      <w:r>
        <w:t>No new characters required.</w:t>
      </w:r>
    </w:p>
    <w:p>
      <w:r>
        <w:t>VFX / SFX Notes:</w:t>
      </w:r>
    </w:p>
    <w:p>
      <w:pPr>
        <w:pStyle w:val="ListBullet"/>
      </w:pPr>
      <w:r>
        <w:t>SFX: paper rustle, distant siren, typewriter key clicks.</w:t>
      </w:r>
    </w:p>
    <w:p/>
    <w:p>
      <w:pPr>
        <w:pStyle w:val="Heading3"/>
      </w:pPr>
      <w:r>
        <w:t>B1-R6 — Rooftop Water Tank (Signal) (Roof)</w:t>
      </w:r>
    </w:p>
    <w:p>
      <w:r>
        <w:t>Open sky, rain, city skyline. A broken radio antenna and a water tank with graffiti.</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Use the rooftop vantage point to locate the next building and get a transient radio message from Elena.</w:t>
            </w:r>
          </w:p>
        </w:tc>
      </w:tr>
      <w:tr>
        <w:tc>
          <w:tcPr>
            <w:tcW w:type="dxa" w:w="4320"/>
          </w:tcPr>
          <w:p>
            <w:r>
              <w:t>Exit Condition</w:t>
            </w:r>
          </w:p>
        </w:tc>
        <w:tc>
          <w:tcPr>
            <w:tcW w:type="dxa" w:w="4320"/>
          </w:tcPr>
          <w:p>
            <w:r>
              <w:t>Rooftop sequence completes and mission updates to travel to Gull Street.</w:t>
            </w:r>
          </w:p>
        </w:tc>
      </w:tr>
    </w:tbl>
    <w:p>
      <w:r>
        <w:t>Layout Overview:</w:t>
      </w:r>
    </w:p>
    <w:p>
      <w:pPr>
        <w:pStyle w:val="ListBullet"/>
      </w:pPr>
      <w:r>
        <w:t>Rooftop: water tank center; antenna on right; door back to stairwell.</w:t>
      </w:r>
    </w:p>
    <w:p>
      <w:pPr>
        <w:pStyle w:val="ListBullet"/>
      </w:pPr>
      <w:r>
        <w:t>Low wall edge (don’t fall; just visual).</w:t>
      </w:r>
    </w:p>
    <w:p>
      <w:r>
        <w:t>Key Interactables:</w:t>
      </w:r>
    </w:p>
    <w:p>
      <w:pPr>
        <w:pStyle w:val="ListBullet"/>
      </w:pPr>
      <w:r>
        <w:t>Antenna (repair)</w:t>
      </w:r>
    </w:p>
    <w:p>
      <w:pPr>
        <w:pStyle w:val="ListBullet"/>
      </w:pPr>
      <w:r>
        <w:t>Graffiti tag (contains clue)</w:t>
      </w:r>
    </w:p>
    <w:p>
      <w:pPr>
        <w:pStyle w:val="ListBullet"/>
      </w:pPr>
      <w:r>
        <w:t>Water tank hatch (locked)</w:t>
      </w:r>
    </w:p>
    <w:p>
      <w:r>
        <w:t>Puzzle / Progression:</w:t>
      </w:r>
    </w:p>
    <w:p>
      <w:pPr>
        <w:pStyle w:val="ListNumber"/>
      </w:pPr>
      <w:r>
        <w:t>Puzzle: Antenna Alignment</w:t>
      </w:r>
    </w:p>
    <w:p>
      <w:pPr>
        <w:pStyle w:val="ListNumber"/>
      </w:pPr>
      <w:r>
        <w:t>Player rotates antenna in 4 directions; the correct direction makes radio static reduce.</w:t>
      </w:r>
    </w:p>
    <w:p>
      <w:pPr>
        <w:pStyle w:val="ListNumber"/>
      </w:pPr>
      <w:r>
        <w:t>Clue: graffiti arrow points toward 'GULL ST' with a small compass mark.</w:t>
      </w:r>
    </w:p>
    <w:p>
      <w:pPr>
        <w:pStyle w:val="ListNumber"/>
      </w:pPr>
      <w:r>
        <w:t>Align antenna to Gull Street to get a short burst: a woman’s laugh + one word: “Voss.”</w:t>
      </w:r>
    </w:p>
    <w:p>
      <w:r>
        <w:t>Clues &amp; Rewards:</w:t>
      </w:r>
    </w:p>
    <w:p>
      <w:pPr>
        <w:pStyle w:val="ListBullet"/>
      </w:pPr>
      <w:r>
        <w:t>New lead unlocked: Building B-02 Gull Street Tenements.</w:t>
      </w:r>
    </w:p>
    <w:p>
      <w:pPr>
        <w:pStyle w:val="ListBullet"/>
      </w:pPr>
      <w:r>
        <w:t>Optional: water tank contains ammo if player found hatch key fragment earlier.</w:t>
      </w:r>
    </w:p>
    <w:p>
      <w:r>
        <w:t>Encounters:</w:t>
      </w:r>
    </w:p>
    <w:p>
      <w:pPr>
        <w:pStyle w:val="ListBullet"/>
      </w:pPr>
      <w:r>
        <w:t>Encounter: One sniper-like enemy in adjacent building (telegraphed laser line). Player must move between cover points to repair antenna.</w:t>
      </w:r>
    </w:p>
    <w:p>
      <w:r>
        <w:t>Fail States / Consequences:</w:t>
      </w:r>
    </w:p>
    <w:p>
      <w:pPr>
        <w:pStyle w:val="ListBullet"/>
      </w:pPr>
      <w:r>
        <w:t>If hit during repair, progress resets by one step.</w:t>
      </w:r>
    </w:p>
    <w:p>
      <w:r>
        <w:t>Dialogue Snippets:</w:t>
      </w:r>
    </w:p>
    <w:p>
      <w:pPr>
        <w:pStyle w:val="IntenseQuote"/>
      </w:pPr>
      <w:r>
        <w:t>Ska: “That voice… it can’t be.”</w:t>
      </w:r>
    </w:p>
    <w:p>
      <w:pPr>
        <w:pStyle w:val="IntenseQuote"/>
      </w:pPr>
      <w:r>
        <w:t>Ska: “Voss. Who the hell is Voss?”</w:t>
      </w:r>
    </w:p>
    <w:p>
      <w:r>
        <w:t>Art Guide (Detailed room build):</w:t>
      </w:r>
    </w:p>
    <w:p>
      <w:pPr>
        <w:pStyle w:val="ListBullet"/>
      </w:pPr>
      <w:r>
        <w:t>Sub-areas: Water tank (center cover), Antenna (right interaction), Graffiti wall (left clue), Rooftop door (back).</w:t>
      </w:r>
    </w:p>
    <w:p>
      <w:pPr>
        <w:pStyle w:val="ListBullet"/>
      </w:pPr>
      <w:r>
        <w:t>Graffiti clue must be unmissable: big 'GULL ST' text + arrow + tiny compass rose mark. Use bright paint color against dark wall.</w:t>
      </w:r>
    </w:p>
    <w:p>
      <w:pPr>
        <w:pStyle w:val="ListBullet"/>
      </w:pPr>
      <w:r>
        <w:t>Antenna interaction: show a rotating base with 4 clear notches (N/E/S/W) so player understands rotation states visually.</w:t>
      </w:r>
    </w:p>
    <w:p>
      <w:pPr>
        <w:pStyle w:val="ListBullet"/>
      </w:pPr>
      <w:r>
        <w:t>Skyline: 3 parallax layers (far silhouettes, mid neon signs, near rooftop edges). Add occasional lightning flash that brightens the whole scene for 0.2s.</w:t>
      </w:r>
    </w:p>
    <w:p>
      <w:pPr>
        <w:pStyle w:val="ListBullet"/>
      </w:pPr>
      <w:r>
        <w:t>Water tank: add rust streaks and dripping water. If optional loot exists, make hatch handle visible with a small lock (key fragment).</w:t>
      </w:r>
    </w:p>
    <w:p>
      <w:pPr>
        <w:pStyle w:val="ListBullet"/>
      </w:pPr>
      <w:r>
        <w:t>Cover readability: place 2–3 rooftop vents/AC units as mid-height cover between player and distant shooter.</w:t>
      </w:r>
    </w:p>
    <w:p>
      <w:pPr>
        <w:pStyle w:val="ListBullet"/>
      </w:pPr>
      <w:r>
        <w:t>Palette: night navy (#0E1520), neon magenta (#FF2FD6), cyan (#30E5FF), wet metal highlight (#A6B4C0).</w:t>
      </w:r>
    </w:p>
    <w:p>
      <w:r>
        <w:t>Art Tasks — Background:</w:t>
      </w:r>
    </w:p>
    <w:p>
      <w:pPr>
        <w:pStyle w:val="ListBullet"/>
      </w:pPr>
      <w:r>
        <w:t>Parallax skyline layers with animated rain streaks.</w:t>
      </w:r>
    </w:p>
    <w:p>
      <w:pPr>
        <w:pStyle w:val="ListBullet"/>
      </w:pPr>
      <w:r>
        <w:t>Neon signs in distance; rooftop puddles.</w:t>
      </w:r>
    </w:p>
    <w:p>
      <w:pPr>
        <w:pStyle w:val="ListBullet"/>
      </w:pPr>
      <w:r>
        <w:t>Graffiti: 'GULL ST' readable.</w:t>
      </w:r>
    </w:p>
    <w:p>
      <w:r>
        <w:t>Art Tasks — Characters:</w:t>
      </w:r>
    </w:p>
    <w:p>
      <w:pPr>
        <w:pStyle w:val="ListBullet"/>
      </w:pPr>
      <w:r>
        <w:t>Enemy silhouette only (distant).</w:t>
      </w:r>
    </w:p>
    <w:p>
      <w:r>
        <w:t>VFX / SFX Notes:</w:t>
      </w:r>
    </w:p>
    <w:p>
      <w:pPr>
        <w:pStyle w:val="ListBullet"/>
      </w:pPr>
      <w:r>
        <w:t>SFX: wind, rain, antenna creak, radio static.</w:t>
      </w:r>
    </w:p>
    <w:p>
      <w:pPr>
        <w:pStyle w:val="ListBullet"/>
      </w:pPr>
      <w:r>
        <w:t>VFX: lightning flash occasional.</w:t>
      </w:r>
    </w:p>
    <w:p/>
    <w:p>
      <w:r>
        <w:br w:type="page"/>
      </w:r>
    </w:p>
    <w:p>
      <w:pPr>
        <w:pStyle w:val="Heading2"/>
      </w:pPr>
      <w:r>
        <w:t>B-02 — Gull Street Tenements</w:t>
      </w:r>
    </w:p>
    <w:p>
      <w:r>
        <w:t>Tight alley access, iron fire escapes, laundry lines. Feels like the city is watching you.</w:t>
      </w:r>
    </w:p>
    <w:p>
      <w:r>
        <w:t>Tone: paranoia, surveillance, hidden craftsmanship (photo lab). Mid-game escalation.</w:t>
      </w:r>
    </w:p>
    <w:p>
      <w:pPr>
        <w:pStyle w:val="Heading3"/>
      </w:pPr>
      <w:r>
        <w:t>B2-R1 — Courtyard &amp; Fire Escape (Exterior)</w:t>
      </w:r>
    </w:p>
    <w:p>
      <w:r>
        <w:t>An enclosed courtyard with wet concrete and a fire escape ladder. Someone is photographing the entrance.</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Find and confront (or evade) the watcher; access the building without being photographed.</w:t>
            </w:r>
          </w:p>
        </w:tc>
      </w:tr>
      <w:tr>
        <w:tc>
          <w:tcPr>
            <w:tcW w:type="dxa" w:w="4320"/>
          </w:tcPr>
          <w:p>
            <w:r>
              <w:t>Exit Condition</w:t>
            </w:r>
          </w:p>
        </w:tc>
        <w:tc>
          <w:tcPr>
            <w:tcW w:type="dxa" w:w="4320"/>
          </w:tcPr>
          <w:p>
            <w:r>
              <w:t>Player enters building through main door or fire escape window.</w:t>
            </w:r>
          </w:p>
        </w:tc>
      </w:tr>
    </w:tbl>
    <w:p>
      <w:r>
        <w:t>Layout Overview:</w:t>
      </w:r>
    </w:p>
    <w:p>
      <w:pPr>
        <w:pStyle w:val="ListBullet"/>
      </w:pPr>
      <w:r>
        <w:t>Courtyard center: drain and puddles; left: dumpster; right: fire escape ladder.</w:t>
      </w:r>
    </w:p>
    <w:p>
      <w:pPr>
        <w:pStyle w:val="ListBullet"/>
      </w:pPr>
      <w:r>
        <w:t>Upper balcony: shadow of a camera lens occasionally visible.</w:t>
      </w:r>
    </w:p>
    <w:p>
      <w:r>
        <w:t>Key Interactables:</w:t>
      </w:r>
    </w:p>
    <w:p>
      <w:pPr>
        <w:pStyle w:val="ListBullet"/>
      </w:pPr>
      <w:r>
        <w:t>Dumpster (hides a torn letter)</w:t>
      </w:r>
    </w:p>
    <w:p>
      <w:pPr>
        <w:pStyle w:val="ListBullet"/>
      </w:pPr>
      <w:r>
        <w:t>Fire escape ladder (climb)</w:t>
      </w:r>
    </w:p>
    <w:p>
      <w:pPr>
        <w:pStyle w:val="ListBullet"/>
      </w:pPr>
      <w:r>
        <w:t>Courtyard light switch (can turn off to hide)</w:t>
      </w:r>
    </w:p>
    <w:p>
      <w:r>
        <w:t>Puzzle / Progression:</w:t>
      </w:r>
    </w:p>
    <w:p>
      <w:pPr>
        <w:pStyle w:val="ListNumber"/>
      </w:pPr>
      <w:r>
        <w:t>Puzzle: Light &amp; Shadow Infiltration</w:t>
      </w:r>
    </w:p>
    <w:p>
      <w:pPr>
        <w:pStyle w:val="ListNumber"/>
      </w:pPr>
      <w:r>
        <w:t>Player must reach the door while staying in shadow when the camera flash occurs (every 6 seconds).</w:t>
      </w:r>
    </w:p>
    <w:p>
      <w:pPr>
        <w:pStyle w:val="ListNumber"/>
      </w:pPr>
      <w:r>
        <w:t>Optional solution: switch off courtyard light, which changes flash timing but makes enemies patrol closer.</w:t>
      </w:r>
    </w:p>
    <w:p>
      <w:r>
        <w:t>Clues &amp; Rewards:</w:t>
      </w:r>
    </w:p>
    <w:p>
      <w:pPr>
        <w:pStyle w:val="ListBullet"/>
      </w:pPr>
      <w:r>
        <w:t>Clue: torn letter mentions “photo lab” and “wedding proofs.”</w:t>
      </w:r>
    </w:p>
    <w:p>
      <w:r>
        <w:t>Encounters:</w:t>
      </w:r>
    </w:p>
    <w:p>
      <w:pPr>
        <w:pStyle w:val="ListBullet"/>
      </w:pPr>
      <w:r>
        <w:t>Encounter: Watcher flees; player can chase for optional extra evidence node (no hard gate).</w:t>
      </w:r>
    </w:p>
    <w:p>
      <w:r>
        <w:t>Fail States / Consequences:</w:t>
      </w:r>
    </w:p>
    <w:p>
      <w:pPr>
        <w:pStyle w:val="ListBullet"/>
      </w:pPr>
      <w:r>
        <w:t>If photographed 3 times, two Grays spawn inside first hallway for immediate combat.</w:t>
      </w:r>
    </w:p>
    <w:p>
      <w:r>
        <w:t>Dialogue Snippets:</w:t>
      </w:r>
    </w:p>
    <w:p>
      <w:pPr>
        <w:pStyle w:val="IntenseQuote"/>
      </w:pPr>
      <w:r>
        <w:t>Ska: “Someone’s documenting me. Same way I’m documenting her.”</w:t>
      </w:r>
    </w:p>
    <w:p>
      <w:r>
        <w:t>Art Guide (Detailed room build):</w:t>
      </w:r>
    </w:p>
    <w:p>
      <w:pPr>
        <w:pStyle w:val="ListBullet"/>
      </w:pPr>
      <w:r>
        <w:t>Sub-areas: Courtyard center (drain/puddles), Dumpster zone (left), Fire escape ladder (right), Upper balcony shadow (top).</w:t>
      </w:r>
    </w:p>
    <w:p>
      <w:pPr>
        <w:pStyle w:val="ListBullet"/>
      </w:pPr>
      <w:r>
        <w:t>Camera-flash readability: add a visible cone/beam direction from the balcony; every flash should briefly brighten wet ground (specular pop).</w:t>
      </w:r>
    </w:p>
    <w:p>
      <w:pPr>
        <w:pStyle w:val="ListBullet"/>
      </w:pPr>
      <w:r>
        <w:t>Courtyard light switch placement: near the entry door at chest height with a small 'COURTYARD LIGHT' label; it must be obvious and clickable.</w:t>
      </w:r>
    </w:p>
    <w:p>
      <w:pPr>
        <w:pStyle w:val="ListBullet"/>
      </w:pPr>
      <w:r>
        <w:t>Shadow gameplay: ensure at least 3 stable shadow pockets (behind dumpster, under fire escape, near wall corner) where player can safely wait.</w:t>
      </w:r>
    </w:p>
    <w:p>
      <w:pPr>
        <w:pStyle w:val="ListBullet"/>
      </w:pPr>
      <w:r>
        <w:t>Laundry lines: hang wet sheets that sway slightly; use them as partial cover silhouettes (parallax foreground).</w:t>
      </w:r>
    </w:p>
    <w:p>
      <w:pPr>
        <w:pStyle w:val="ListBullet"/>
      </w:pPr>
      <w:r>
        <w:t>Dumpster clue: torn letter should be half-sticking out of a trash bag with a readable phrase: “photo lab” + “wedding proofs.”</w:t>
      </w:r>
    </w:p>
    <w:p>
      <w:pPr>
        <w:pStyle w:val="ListBullet"/>
      </w:pPr>
      <w:r>
        <w:t>Alley story dressing: stray cat, cigarette butts, wet flyers on wall; makes the place feel watched but inhabited.</w:t>
      </w:r>
    </w:p>
    <w:p>
      <w:pPr>
        <w:pStyle w:val="ListBullet"/>
      </w:pPr>
      <w:r>
        <w:t>Palette: wet asphalt blue (#1D2A3A), sodium lamp yellow (#C9A441), camera flash white (#F2F6FF).</w:t>
      </w:r>
    </w:p>
    <w:p>
      <w:r>
        <w:t>Art Tasks — Background:</w:t>
      </w:r>
    </w:p>
    <w:p>
      <w:pPr>
        <w:pStyle w:val="ListBullet"/>
      </w:pPr>
      <w:r>
        <w:t>Wet laundry lines, dripping water, alley cats.</w:t>
      </w:r>
    </w:p>
    <w:p>
      <w:pPr>
        <w:pStyle w:val="ListBullet"/>
      </w:pPr>
      <w:r>
        <w:t>Camera flash light cone effect.</w:t>
      </w:r>
    </w:p>
    <w:p>
      <w:r>
        <w:t>Art Tasks — Characters:</w:t>
      </w:r>
    </w:p>
    <w:p>
      <w:pPr>
        <w:pStyle w:val="ListBullet"/>
      </w:pPr>
      <w:r>
        <w:t>Watcher NPC: slim silhouette with camera; non-combat.</w:t>
      </w:r>
    </w:p>
    <w:p>
      <w:r>
        <w:t>VFX / SFX Notes:</w:t>
      </w:r>
    </w:p>
    <w:p>
      <w:pPr>
        <w:pStyle w:val="ListBullet"/>
      </w:pPr>
      <w:r>
        <w:t>SFX: camera shutter, distant train, dripping water.</w:t>
      </w:r>
    </w:p>
    <w:p>
      <w:pPr>
        <w:pStyle w:val="ListBullet"/>
      </w:pPr>
      <w:r>
        <w:t>VFX: flash bloom + brief afterimage.</w:t>
      </w:r>
    </w:p>
    <w:p/>
    <w:p>
      <w:pPr>
        <w:pStyle w:val="Heading3"/>
      </w:pPr>
      <w:r>
        <w:t>B2-R2 — Boiler Room (Heat) (Basement)</w:t>
      </w:r>
    </w:p>
    <w:p>
      <w:r>
        <w:t>A hot, loud boiler room with pipes like veins. A door is sealed by steam pressure.</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Use the fuse from B-01 and the maintenance keyring to stabilize pressure and open the sealed door.</w:t>
            </w:r>
          </w:p>
        </w:tc>
      </w:tr>
      <w:tr>
        <w:tc>
          <w:tcPr>
            <w:tcW w:type="dxa" w:w="4320"/>
          </w:tcPr>
          <w:p>
            <w:r>
              <w:t>Exit Condition</w:t>
            </w:r>
          </w:p>
        </w:tc>
        <w:tc>
          <w:tcPr>
            <w:tcW w:type="dxa" w:w="4320"/>
          </w:tcPr>
          <w:p>
            <w:r>
              <w:t>Sealed door opens; player progresses to Hallway of Rooms.</w:t>
            </w:r>
          </w:p>
        </w:tc>
      </w:tr>
    </w:tbl>
    <w:p>
      <w:r>
        <w:t>Layout Overview:</w:t>
      </w:r>
    </w:p>
    <w:p>
      <w:pPr>
        <w:pStyle w:val="ListBullet"/>
      </w:pPr>
      <w:r>
        <w:t>Boiler center with valve wheels; pipe maze; control panel; sealed steel door back wall.</w:t>
      </w:r>
    </w:p>
    <w:p>
      <w:r>
        <w:t>Key Interactables:</w:t>
      </w:r>
    </w:p>
    <w:p>
      <w:pPr>
        <w:pStyle w:val="ListBullet"/>
      </w:pPr>
      <w:r>
        <w:t>Pressure valves (3)</w:t>
      </w:r>
    </w:p>
    <w:p>
      <w:pPr>
        <w:pStyle w:val="ListBullet"/>
      </w:pPr>
      <w:r>
        <w:t>Control panel (missing fuse)</w:t>
      </w:r>
    </w:p>
    <w:p>
      <w:pPr>
        <w:pStyle w:val="ListBullet"/>
      </w:pPr>
      <w:r>
        <w:t>Thermometer gauge (clue)</w:t>
      </w:r>
    </w:p>
    <w:p>
      <w:r>
        <w:t>Puzzle / Progression:</w:t>
      </w:r>
    </w:p>
    <w:p>
      <w:pPr>
        <w:pStyle w:val="ListNumber"/>
      </w:pPr>
      <w:r>
        <w:t>Puzzle: Pressure Stabilization</w:t>
      </w:r>
    </w:p>
    <w:p>
      <w:pPr>
        <w:pStyle w:val="ListNumber"/>
      </w:pPr>
      <w:r>
        <w:t>Insert fuse (optional from B1-R4; if missing, player finds spare fuse behind loose panel).</w:t>
      </w:r>
    </w:p>
    <w:p>
      <w:pPr>
        <w:pStyle w:val="ListNumber"/>
      </w:pPr>
      <w:r>
        <w:t>Set valves to match gauge target: 70/40/30 (displayed as chalk marks on pipes).</w:t>
      </w:r>
    </w:p>
    <w:p>
      <w:pPr>
        <w:pStyle w:val="ListNumber"/>
      </w:pPr>
      <w:r>
        <w:t>When stable, door unlocks with a loud clang.</w:t>
      </w:r>
    </w:p>
    <w:p>
      <w:r>
        <w:t>Clues &amp; Rewards:</w:t>
      </w:r>
    </w:p>
    <w:p>
      <w:pPr>
        <w:pStyle w:val="ListBullet"/>
      </w:pPr>
      <w:r>
        <w:t>Unlocks access to upper hallway route.</w:t>
      </w:r>
    </w:p>
    <w:p>
      <w:pPr>
        <w:pStyle w:val="ListBullet"/>
      </w:pPr>
      <w:r>
        <w:t>Optional clue: burn mark shaped like a ring on control panel.</w:t>
      </w:r>
    </w:p>
    <w:p>
      <w:r>
        <w:t>Encounters:</w:t>
      </w:r>
    </w:p>
    <w:p>
      <w:pPr>
        <w:pStyle w:val="ListBullet"/>
      </w:pPr>
      <w:r>
        <w:t>Encounter: one heavy Gray with shield (uses steam bursts as cover).</w:t>
      </w:r>
    </w:p>
    <w:p>
      <w:r>
        <w:t>Fail States / Consequences:</w:t>
      </w:r>
    </w:p>
    <w:p>
      <w:pPr>
        <w:pStyle w:val="ListBullet"/>
      </w:pPr>
      <w:r>
        <w:t>If valves set wrong, steam burst reduces visibility and hurts player over time until reset.</w:t>
      </w:r>
    </w:p>
    <w:p>
      <w:r>
        <w:t>Dialogue Snippets:</w:t>
      </w:r>
    </w:p>
    <w:p>
      <w:pPr>
        <w:pStyle w:val="IntenseQuote"/>
      </w:pPr>
      <w:r>
        <w:t>Ska: “Heat makes men honest. Or it makes them panic.”</w:t>
      </w:r>
    </w:p>
    <w:p>
      <w:r>
        <w:t>Art Guide (Detailed room build):</w:t>
      </w:r>
    </w:p>
    <w:p>
      <w:pPr>
        <w:pStyle w:val="ListBullet"/>
      </w:pPr>
      <w:r>
        <w:t>Sub-areas: Main boiler (center), Valve cluster (left/right), Control panel (front), Sealed steel door (back), Pipe maze (walls).</w:t>
      </w:r>
    </w:p>
    <w:p>
      <w:pPr>
        <w:pStyle w:val="ListBullet"/>
      </w:pPr>
      <w:r>
        <w:t>Puzzle numbers (must be readable): chalk marks '70', '40', '30' painted directly on three pipe segments close to their matching valve wheels.</w:t>
      </w:r>
    </w:p>
    <w:p>
      <w:pPr>
        <w:pStyle w:val="ListBullet"/>
      </w:pPr>
      <w:r>
        <w:t>Gauge design: large analog gauge with red target zone; add a small label 'TARGET' near correct range to help readability.</w:t>
      </w:r>
    </w:p>
    <w:p>
      <w:pPr>
        <w:pStyle w:val="ListBullet"/>
      </w:pPr>
      <w:r>
        <w:t>Control panel fuse slot: clearly empty with a silhouette outline of the fuse; add warning sticker 'FUSE REQUIRED'.</w:t>
      </w:r>
    </w:p>
    <w:p>
      <w:pPr>
        <w:pStyle w:val="ListBullet"/>
      </w:pPr>
      <w:r>
        <w:t>Steam readability: place steam vents that burst when wrong settings occur; ensure player sprite contrast stays readable in fog.</w:t>
      </w:r>
    </w:p>
    <w:p>
      <w:pPr>
        <w:pStyle w:val="ListBullet"/>
      </w:pPr>
      <w:r>
        <w:t>Floor: wet metal grate + puddles; reflections should shimmer from boiler light.</w:t>
      </w:r>
    </w:p>
    <w:p>
      <w:pPr>
        <w:pStyle w:val="ListBullet"/>
      </w:pPr>
      <w:r>
        <w:t>Door: heavy steel with 3 locking bars; when solved, bars retract with loud animation.</w:t>
      </w:r>
    </w:p>
    <w:p>
      <w:pPr>
        <w:pStyle w:val="ListBullet"/>
      </w:pPr>
      <w:r>
        <w:t>Palette: hot orange glow (#E07A2F), oily metal gray (#4E545A), hazard red (#B53A3A).</w:t>
      </w:r>
    </w:p>
    <w:p>
      <w:r>
        <w:t>Art Tasks — Background:</w:t>
      </w:r>
    </w:p>
    <w:p>
      <w:pPr>
        <w:pStyle w:val="ListBullet"/>
      </w:pPr>
      <w:r>
        <w:t>Pipe maze with animated steam vents.</w:t>
      </w:r>
    </w:p>
    <w:p>
      <w:pPr>
        <w:pStyle w:val="ListBullet"/>
      </w:pPr>
      <w:r>
        <w:t>Wet floor reflections, warning signs.</w:t>
      </w:r>
    </w:p>
    <w:p>
      <w:r>
        <w:t>Art Tasks — Characters:</w:t>
      </w:r>
    </w:p>
    <w:p>
      <w:pPr>
        <w:pStyle w:val="ListBullet"/>
      </w:pPr>
      <w:r>
        <w:t>Heavy Gray (shield/pipe wrench).</w:t>
      </w:r>
    </w:p>
    <w:p>
      <w:r>
        <w:t>VFX / SFX Notes:</w:t>
      </w:r>
    </w:p>
    <w:p>
      <w:pPr>
        <w:pStyle w:val="ListBullet"/>
      </w:pPr>
      <w:r>
        <w:t>SFX: boiler rumble, steam hiss, metal creaks.</w:t>
      </w:r>
    </w:p>
    <w:p>
      <w:pPr>
        <w:pStyle w:val="ListBullet"/>
      </w:pPr>
      <w:r>
        <w:t>VFX: thick steam particles.</w:t>
      </w:r>
    </w:p>
    <w:p/>
    <w:p>
      <w:pPr>
        <w:pStyle w:val="Heading3"/>
      </w:pPr>
      <w:r>
        <w:t>B2-R3 — Apartment 3C (Mara Voss’s Cache) (Floor 3)</w:t>
      </w:r>
    </w:p>
    <w:p>
      <w:r>
        <w:t>A careful, almost sterile apartment with labeled boxes. Someone lives like a librarian of crimes.</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Locate Mara Voss’s cache and obtain the lead to the hidden photo lab.</w:t>
            </w:r>
          </w:p>
        </w:tc>
      </w:tr>
      <w:tr>
        <w:tc>
          <w:tcPr>
            <w:tcW w:type="dxa" w:w="4320"/>
          </w:tcPr>
          <w:p>
            <w:r>
              <w:t>Exit Condition</w:t>
            </w:r>
          </w:p>
        </w:tc>
        <w:tc>
          <w:tcPr>
            <w:tcW w:type="dxa" w:w="4320"/>
          </w:tcPr>
          <w:p>
            <w:r>
              <w:t>Player obtains key card and reaches the hidden lab entrance.</w:t>
            </w:r>
          </w:p>
        </w:tc>
      </w:tr>
    </w:tbl>
    <w:p>
      <w:r>
        <w:t>Layout Overview:</w:t>
      </w:r>
    </w:p>
    <w:p>
      <w:pPr>
        <w:pStyle w:val="ListBullet"/>
      </w:pPr>
      <w:r>
        <w:t>Main room with shelves of labeled evidence boxes.</w:t>
      </w:r>
    </w:p>
    <w:p>
      <w:pPr>
        <w:pStyle w:val="ListBullet"/>
      </w:pPr>
      <w:r>
        <w:t>Work desk with magnifying lens and glue.</w:t>
      </w:r>
    </w:p>
    <w:p>
      <w:pPr>
        <w:pStyle w:val="ListBullet"/>
      </w:pPr>
      <w:r>
        <w:t>Back room with locked wardrobe.</w:t>
      </w:r>
    </w:p>
    <w:p>
      <w:r>
        <w:t>Key Interactables:</w:t>
      </w:r>
    </w:p>
    <w:p>
      <w:pPr>
        <w:pStyle w:val="ListBullet"/>
      </w:pPr>
      <w:r>
        <w:t>Evidence boxes (inspect labels)</w:t>
      </w:r>
    </w:p>
    <w:p>
      <w:pPr>
        <w:pStyle w:val="ListBullet"/>
      </w:pPr>
      <w:r>
        <w:t>Desk drawers (contain chemicals)</w:t>
      </w:r>
    </w:p>
    <w:p>
      <w:pPr>
        <w:pStyle w:val="ListBullet"/>
      </w:pPr>
      <w:r>
        <w:t>Wardrobe lock (pattern lock)</w:t>
      </w:r>
    </w:p>
    <w:p>
      <w:r>
        <w:t>Puzzle / Progression:</w:t>
      </w:r>
    </w:p>
    <w:p>
      <w:pPr>
        <w:pStyle w:val="ListNumber"/>
      </w:pPr>
      <w:r>
        <w:t>Puzzle: Label Sorting</w:t>
      </w:r>
    </w:p>
    <w:p>
      <w:pPr>
        <w:pStyle w:val="ListNumber"/>
      </w:pPr>
      <w:r>
        <w:t>Player finds 6 evidence box labels, 3 are counterfeit (ink slightly different).</w:t>
      </w:r>
    </w:p>
    <w:p>
      <w:pPr>
        <w:pStyle w:val="ListNumber"/>
      </w:pPr>
      <w:r>
        <w:t>Using magnifying lens, identify counterfeit labels (missing watermark).</w:t>
      </w:r>
    </w:p>
    <w:p>
      <w:pPr>
        <w:pStyle w:val="ListNumber"/>
      </w:pPr>
      <w:r>
        <w:t>Correct boxes reveal the photo lab key card hidden under false bottom.</w:t>
      </w:r>
    </w:p>
    <w:p>
      <w:r>
        <w:t>Clues &amp; Rewards:</w:t>
      </w:r>
    </w:p>
    <w:p>
      <w:pPr>
        <w:pStyle w:val="ListBullet"/>
      </w:pPr>
      <w:r>
        <w:t>Key Item: Photo Lab Key Card</w:t>
      </w:r>
    </w:p>
    <w:p>
      <w:pPr>
        <w:pStyle w:val="ListBullet"/>
      </w:pPr>
      <w:r>
        <w:t>Notebook update: “Mara Voss collects wedding proofs.”</w:t>
      </w:r>
    </w:p>
    <w:p>
      <w:r>
        <w:t>Encounters:</w:t>
      </w:r>
    </w:p>
    <w:p>
      <w:pPr>
        <w:pStyle w:val="ListBullet"/>
      </w:pPr>
      <w:r>
        <w:t>Encounter: none until exit; then a hallway ambush.</w:t>
      </w:r>
    </w:p>
    <w:p>
      <w:r>
        <w:t>Fail States / Consequences:</w:t>
      </w:r>
    </w:p>
    <w:p>
      <w:pPr>
        <w:pStyle w:val="ListBullet"/>
      </w:pPr>
      <w:r>
        <w:t>If player opens wrong boxes 3 times, a silent alarm triggers and adds extra enemies in next encounter.</w:t>
      </w:r>
    </w:p>
    <w:p>
      <w:r>
        <w:t>Dialogue Snippets:</w:t>
      </w:r>
    </w:p>
    <w:p>
      <w:pPr>
        <w:pStyle w:val="IntenseQuote"/>
      </w:pPr>
      <w:r>
        <w:t>Ska: “Voss isn’t a person. It’s a profession.”</w:t>
      </w:r>
    </w:p>
    <w:p>
      <w:r>
        <w:t>Art Guide (Detailed room build):</w:t>
      </w:r>
    </w:p>
    <w:p>
      <w:pPr>
        <w:pStyle w:val="ListBullet"/>
      </w:pPr>
      <w:r>
        <w:t>Sub-areas: Shelf wall of evidence boxes (main), Work desk (center), Back room wardrobe (rear), Small reading lamp cone (focus).</w:t>
      </w:r>
    </w:p>
    <w:p>
      <w:pPr>
        <w:pStyle w:val="ListBullet"/>
      </w:pPr>
      <w:r>
        <w:t>Evidence boxes: create 20–40 boxes; only 6 are interactable. Make the interactables slightly cleaner/straighter aligned than the rest.</w:t>
      </w:r>
    </w:p>
    <w:p>
      <w:pPr>
        <w:pStyle w:val="ListBullet"/>
      </w:pPr>
      <w:r>
        <w:t>Counterfeit label readability: counterfeit labels miss a faint watermark (a tiny 'V' stamp). Make the watermark visible only under magnifier zoom.</w:t>
      </w:r>
    </w:p>
    <w:p>
      <w:pPr>
        <w:pStyle w:val="ListBullet"/>
      </w:pPr>
      <w:r>
        <w:t>Magnifying lens prop: on desk with a small smear; when used, apply a circular zoom overlay (art supports UI).</w:t>
      </w:r>
    </w:p>
    <w:p>
      <w:pPr>
        <w:pStyle w:val="ListBullet"/>
      </w:pPr>
      <w:r>
        <w:t>Wardrobe: pattern lock with 5 symbols; symbols should match the game’s icon set (avoid new style).</w:t>
      </w:r>
    </w:p>
    <w:p>
      <w:pPr>
        <w:pStyle w:val="ListBullet"/>
      </w:pPr>
      <w:r>
        <w:t>Environmental story: pinboard includes a photo of Ska labeled 'future' (disturbing foreshadow). Keep it subtle but readable.</w:t>
      </w:r>
    </w:p>
    <w:p>
      <w:pPr>
        <w:pStyle w:val="ListBullet"/>
      </w:pPr>
      <w:r>
        <w:t>Palette: sterile beige (#D8D2C6), cold desk lamp white (#F2F0E8), shadow gray-blue (#2C3440).</w:t>
      </w:r>
    </w:p>
    <w:p>
      <w:r>
        <w:t>Art Tasks — Background:</w:t>
      </w:r>
    </w:p>
    <w:p>
      <w:pPr>
        <w:pStyle w:val="ListBullet"/>
      </w:pPr>
      <w:r>
        <w:t>Clean shelves, labeled boxes, soft desk lamp cone.</w:t>
      </w:r>
    </w:p>
    <w:p>
      <w:pPr>
        <w:pStyle w:val="ListBullet"/>
      </w:pPr>
      <w:r>
        <w:t>Subtle unsettling detail: one box labeled “Ska, Adrian (future)”.</w:t>
      </w:r>
    </w:p>
    <w:p>
      <w:r>
        <w:t>Art Tasks — Characters:</w:t>
      </w:r>
    </w:p>
    <w:p>
      <w:pPr>
        <w:pStyle w:val="ListBullet"/>
      </w:pPr>
      <w:r>
        <w:t>No new characters in-room.</w:t>
      </w:r>
    </w:p>
    <w:p>
      <w:r>
        <w:t>VFX / SFX Notes:</w:t>
      </w:r>
    </w:p>
    <w:p>
      <w:pPr>
        <w:pStyle w:val="ListBullet"/>
      </w:pPr>
      <w:r>
        <w:t>SFX: quiet room tone, clock tick, paper slide.</w:t>
      </w:r>
    </w:p>
    <w:p/>
    <w:p>
      <w:pPr>
        <w:pStyle w:val="Heading3"/>
      </w:pPr>
      <w:r>
        <w:t>B2-R4 — Hidden Photo Lab (Proofs) (Secret Room)</w:t>
      </w:r>
    </w:p>
    <w:p>
      <w:r>
        <w:t>A darkroom with chemical trays, hanging photos, and a small tape fragment labeled for the 'final husband.'</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Recover the microcassette fragment and confirm Elena’s multiple identities through photo evidence.</w:t>
            </w:r>
          </w:p>
        </w:tc>
      </w:tr>
      <w:tr>
        <w:tc>
          <w:tcPr>
            <w:tcW w:type="dxa" w:w="4320"/>
          </w:tcPr>
          <w:p>
            <w:r>
              <w:t>Exit Condition</w:t>
            </w:r>
          </w:p>
        </w:tc>
        <w:tc>
          <w:tcPr>
            <w:tcW w:type="dxa" w:w="4320"/>
          </w:tcPr>
          <w:p>
            <w:r>
              <w:t>Player secures tape fragment and escapes to prepare for Police HQ visit / final building.</w:t>
            </w:r>
          </w:p>
        </w:tc>
      </w:tr>
    </w:tbl>
    <w:p>
      <w:r>
        <w:t>Layout Overview:</w:t>
      </w:r>
    </w:p>
    <w:p>
      <w:pPr>
        <w:pStyle w:val="ListBullet"/>
      </w:pPr>
      <w:r>
        <w:t>Darkroom: red safety light; chemical trays; clothesline with photos.</w:t>
      </w:r>
    </w:p>
    <w:p>
      <w:pPr>
        <w:pStyle w:val="ListBullet"/>
      </w:pPr>
      <w:r>
        <w:t>Back wall: small safe; side door: exit to fire escape.</w:t>
      </w:r>
    </w:p>
    <w:p>
      <w:r>
        <w:t>Key Interactables:</w:t>
      </w:r>
    </w:p>
    <w:p>
      <w:pPr>
        <w:pStyle w:val="ListBullet"/>
      </w:pPr>
      <w:r>
        <w:t>Photo line (inspect photos)</w:t>
      </w:r>
    </w:p>
    <w:p>
      <w:pPr>
        <w:pStyle w:val="ListBullet"/>
      </w:pPr>
      <w:r>
        <w:t>Chemical tray (can splash to blind enemy briefly)</w:t>
      </w:r>
    </w:p>
    <w:p>
      <w:pPr>
        <w:pStyle w:val="ListBullet"/>
      </w:pPr>
      <w:r>
        <w:t>Safe (combination)</w:t>
      </w:r>
    </w:p>
    <w:p>
      <w:r>
        <w:t>Puzzle / Progression:</w:t>
      </w:r>
    </w:p>
    <w:p>
      <w:pPr>
        <w:pStyle w:val="ListNumber"/>
      </w:pPr>
      <w:r>
        <w:t>Puzzle: Safe Combination from Photos</w:t>
      </w:r>
    </w:p>
    <w:p>
      <w:pPr>
        <w:pStyle w:val="ListNumber"/>
      </w:pPr>
      <w:r>
        <w:t>Three photos show wedding cakes with numbers on toppers: 7, 1, 9.</w:t>
      </w:r>
    </w:p>
    <w:p>
      <w:pPr>
        <w:pStyle w:val="ListNumber"/>
      </w:pPr>
      <w:r>
        <w:t>Player must order them by photo date stamps on the back (oldest to newest).</w:t>
      </w:r>
    </w:p>
    <w:p>
      <w:pPr>
        <w:pStyle w:val="ListNumber"/>
      </w:pPr>
      <w:r>
        <w:t>Combination becomes 197.</w:t>
      </w:r>
    </w:p>
    <w:p>
      <w:r>
        <w:t>Clues &amp; Rewards:</w:t>
      </w:r>
    </w:p>
    <w:p>
      <w:pPr>
        <w:pStyle w:val="ListBullet"/>
      </w:pPr>
      <w:r>
        <w:t>Evidence: E-07 Audio Tape Fragment</w:t>
      </w:r>
    </w:p>
    <w:p>
      <w:pPr>
        <w:pStyle w:val="ListBullet"/>
      </w:pPr>
      <w:r>
        <w:t>Major reveal: Elena’s face appears with different surnames across decades.</w:t>
      </w:r>
    </w:p>
    <w:p>
      <w:r>
        <w:t>Encounters:</w:t>
      </w:r>
    </w:p>
    <w:p>
      <w:pPr>
        <w:pStyle w:val="ListBullet"/>
      </w:pPr>
      <w:r>
        <w:t>Encounter: Two Grays burst in; low visibility fight under red light.</w:t>
      </w:r>
    </w:p>
    <w:p>
      <w:r>
        <w:t>Fail States / Consequences:</w:t>
      </w:r>
    </w:p>
    <w:p>
      <w:pPr>
        <w:pStyle w:val="ListBullet"/>
      </w:pPr>
      <w:r>
        <w:t>If player knocks over all trays, room fills with smoke-like chemical fog (harder fight, but still winnable).</w:t>
      </w:r>
    </w:p>
    <w:p>
      <w:r>
        <w:t>Dialogue Snippets:</w:t>
      </w:r>
    </w:p>
    <w:p>
      <w:pPr>
        <w:pStyle w:val="IntenseQuote"/>
      </w:pPr>
      <w:r>
        <w:t>Ska: “Wedding photos… trophies.”</w:t>
      </w:r>
    </w:p>
    <w:p>
      <w:pPr>
        <w:pStyle w:val="IntenseQuote"/>
      </w:pPr>
      <w:r>
        <w:t>Ska: “She didn’t disappear. She moved on.”</w:t>
      </w:r>
    </w:p>
    <w:p>
      <w:r>
        <w:t>Art Guide (Detailed room build):</w:t>
      </w:r>
    </w:p>
    <w:p>
      <w:pPr>
        <w:pStyle w:val="ListBullet"/>
      </w:pPr>
      <w:r>
        <w:t>Sub-areas: Photo clothesline (front), Chemical tray table (center), Safe wall (back), Exit door (side).</w:t>
      </w:r>
    </w:p>
    <w:p>
      <w:pPr>
        <w:pStyle w:val="ListBullet"/>
      </w:pPr>
      <w:r>
        <w:t>Lighting: red safety light is the only strong light; keep silhouettes high contrast. Add a slight pulsing hum to make room feel alive.</w:t>
      </w:r>
    </w:p>
    <w:p>
      <w:pPr>
        <w:pStyle w:val="ListBullet"/>
      </w:pPr>
      <w:r>
        <w:t>Puzzle numbers (must be readable): wedding cake toppers '7', '1', '9' should be large, centered in each photo; avoid fancy fonts—use bold block digits.</w:t>
      </w:r>
    </w:p>
    <w:p>
      <w:pPr>
        <w:pStyle w:val="ListBullet"/>
      </w:pPr>
      <w:r>
        <w:t>Date stamp art: each photo has a small stamped date on the back (e.g., 1979 / 1986 / 1999). Player reads these to order photos.</w:t>
      </w:r>
    </w:p>
    <w:p>
      <w:pPr>
        <w:pStyle w:val="ListBullet"/>
      </w:pPr>
      <w:r>
        <w:t>Safe keypad: worn metal plate with 3-digit input; place it at eye height under the red light so player sees it quickly.</w:t>
      </w:r>
    </w:p>
    <w:p>
      <w:pPr>
        <w:pStyle w:val="ListBullet"/>
      </w:pPr>
      <w:r>
        <w:t>Microcassette fragment (E-07) placement: in a small evidence bag taped under the safe, labeled 'Final Husband'.</w:t>
      </w:r>
    </w:p>
    <w:p>
      <w:pPr>
        <w:pStyle w:val="ListBullet"/>
      </w:pPr>
      <w:r>
        <w:t>Chemical trays: 2–3 trays with glossy reflections; if knocked over, leave permanent spill decals + fog overlay cue.</w:t>
      </w:r>
    </w:p>
    <w:p>
      <w:pPr>
        <w:pStyle w:val="ListBullet"/>
      </w:pPr>
      <w:r>
        <w:t>Palette: deep red (#7A1010), black (#050507), chemical teal highlight (#2EA6A6).</w:t>
      </w:r>
    </w:p>
    <w:p>
      <w:r>
        <w:t>Art Tasks — Background:</w:t>
      </w:r>
    </w:p>
    <w:p>
      <w:pPr>
        <w:pStyle w:val="ListBullet"/>
      </w:pPr>
      <w:r>
        <w:t>Red safety light with strong contrast shadows.</w:t>
      </w:r>
    </w:p>
    <w:p>
      <w:pPr>
        <w:pStyle w:val="ListBullet"/>
      </w:pPr>
      <w:r>
        <w:t>Hanging wet photos (subtle animation drip).</w:t>
      </w:r>
    </w:p>
    <w:p>
      <w:pPr>
        <w:pStyle w:val="ListBullet"/>
      </w:pPr>
      <w:r>
        <w:t>Chemical trays with reflection highlights.</w:t>
      </w:r>
    </w:p>
    <w:p>
      <w:r>
        <w:t>Art Tasks — Characters:</w:t>
      </w:r>
    </w:p>
    <w:p>
      <w:pPr>
        <w:pStyle w:val="ListBullet"/>
      </w:pPr>
      <w:r>
        <w:t>Gray Thug with gas mask variant (fits chemical room).</w:t>
      </w:r>
    </w:p>
    <w:p>
      <w:r>
        <w:t>VFX / SFX Notes:</w:t>
      </w:r>
    </w:p>
    <w:p>
      <w:pPr>
        <w:pStyle w:val="ListBullet"/>
      </w:pPr>
      <w:r>
        <w:t>SFX: dripping, paper flutter, muffled footsteps, chemical splash.</w:t>
      </w:r>
    </w:p>
    <w:p>
      <w:pPr>
        <w:pStyle w:val="ListBullet"/>
      </w:pPr>
      <w:r>
        <w:t>VFX: fog overlay if trays destroyed.</w:t>
      </w:r>
    </w:p>
    <w:p/>
    <w:p>
      <w:r>
        <w:br w:type="page"/>
      </w:r>
    </w:p>
    <w:p>
      <w:pPr>
        <w:pStyle w:val="Heading2"/>
      </w:pPr>
      <w:r>
        <w:t>B-03 — Saint Vesta Residence</w:t>
      </w:r>
    </w:p>
    <w:p>
      <w:r>
        <w:t>An old, almost sacred building: carved wood, antique lamps, silence that feels intentional.</w:t>
      </w:r>
    </w:p>
    <w:p>
      <w:r>
        <w:t>Tone: ritual, confession, finality. Late-game dread.</w:t>
      </w:r>
    </w:p>
    <w:p>
      <w:pPr>
        <w:pStyle w:val="Heading3"/>
      </w:pPr>
      <w:r>
        <w:t>B3-R1 — Entrance Hall (The Quiet) (Ground Floor)</w:t>
      </w:r>
    </w:p>
    <w:p>
      <w:r>
        <w:t>A grand hall with dust-covered furniture. It feels staged, like someone expected Ska.</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Enter the building and realize the space is prepared as a 'final case'.</w:t>
            </w:r>
          </w:p>
        </w:tc>
      </w:tr>
      <w:tr>
        <w:tc>
          <w:tcPr>
            <w:tcW w:type="dxa" w:w="4320"/>
          </w:tcPr>
          <w:p>
            <w:r>
              <w:t>Exit Condition</w:t>
            </w:r>
          </w:p>
        </w:tc>
        <w:tc>
          <w:tcPr>
            <w:tcW w:type="dxa" w:w="4320"/>
          </w:tcPr>
          <w:p>
            <w:r>
              <w:t>Player unlocks stair access to upper floors.</w:t>
            </w:r>
          </w:p>
        </w:tc>
      </w:tr>
    </w:tbl>
    <w:p>
      <w:r>
        <w:t>Layout Overview:</w:t>
      </w:r>
    </w:p>
    <w:p>
      <w:pPr>
        <w:pStyle w:val="ListBullet"/>
      </w:pPr>
      <w:r>
        <w:t>Wide hall; staircase center; side doors left/right; chandelier above.</w:t>
      </w:r>
    </w:p>
    <w:p>
      <w:pPr>
        <w:pStyle w:val="ListBullet"/>
      </w:pPr>
      <w:r>
        <w:t>A guestbook on a pedestal.</w:t>
      </w:r>
    </w:p>
    <w:p>
      <w:r>
        <w:t>Key Interactables:</w:t>
      </w:r>
    </w:p>
    <w:p>
      <w:pPr>
        <w:pStyle w:val="ListBullet"/>
      </w:pPr>
      <w:r>
        <w:t>Guestbook (names and dates)</w:t>
      </w:r>
    </w:p>
    <w:p>
      <w:pPr>
        <w:pStyle w:val="ListBullet"/>
      </w:pPr>
      <w:r>
        <w:t>Chandelier chain (can lower to access balcony later)</w:t>
      </w:r>
    </w:p>
    <w:p>
      <w:pPr>
        <w:pStyle w:val="ListBullet"/>
      </w:pPr>
      <w:r>
        <w:t>Side door locks (one opens, one sealed)</w:t>
      </w:r>
    </w:p>
    <w:p>
      <w:r>
        <w:t>Puzzle / Progression:</w:t>
      </w:r>
    </w:p>
    <w:p>
      <w:pPr>
        <w:pStyle w:val="ListNumber"/>
      </w:pPr>
      <w:r>
        <w:t>Puzzle: Guestbook Page Logic</w:t>
      </w:r>
    </w:p>
    <w:p>
      <w:pPr>
        <w:pStyle w:val="ListNumber"/>
      </w:pPr>
      <w:r>
        <w:t>Guestbook has pages stuck together. Player must warm them using a nearby lamp (heat) to separate without tearing.</w:t>
      </w:r>
    </w:p>
    <w:p>
      <w:pPr>
        <w:pStyle w:val="ListNumber"/>
      </w:pPr>
      <w:r>
        <w:t>Inside, a name appears repeatedly: Elena under multiple surnames.</w:t>
      </w:r>
    </w:p>
    <w:p>
      <w:pPr>
        <w:pStyle w:val="ListNumber"/>
      </w:pPr>
      <w:r>
        <w:t>This is a narrative puzzle + reinforcement of 'Many Names'.</w:t>
      </w:r>
    </w:p>
    <w:p>
      <w:r>
        <w:t>Clues &amp; Rewards:</w:t>
      </w:r>
    </w:p>
    <w:p>
      <w:pPr>
        <w:pStyle w:val="ListBullet"/>
      </w:pPr>
      <w:r>
        <w:t>New narrative node: “This place is a ritual site.”</w:t>
      </w:r>
    </w:p>
    <w:p>
      <w:r>
        <w:t>Encounters:</w:t>
      </w:r>
    </w:p>
    <w:p>
      <w:pPr>
        <w:pStyle w:val="ListBullet"/>
      </w:pPr>
      <w:r>
        <w:t>Encounter: none; this is a calm-before-storm room.</w:t>
      </w:r>
    </w:p>
    <w:p>
      <w:r>
        <w:t>Fail States / Consequences:</w:t>
      </w:r>
    </w:p>
    <w:p>
      <w:pPr>
        <w:pStyle w:val="ListBullet"/>
      </w:pPr>
      <w:r>
        <w:t>If player rips pages, they lose optional lore but not progression.</w:t>
      </w:r>
    </w:p>
    <w:p>
      <w:r>
        <w:t>Dialogue Snippets:</w:t>
      </w:r>
    </w:p>
    <w:p>
      <w:pPr>
        <w:pStyle w:val="IntenseQuote"/>
      </w:pPr>
      <w:r>
        <w:t>Ska: “No footsteps… no life… like a church after the sermon.”</w:t>
      </w:r>
    </w:p>
    <w:p>
      <w:r>
        <w:t>Art Guide (Detailed room build):</w:t>
      </w:r>
    </w:p>
    <w:p>
      <w:pPr>
        <w:pStyle w:val="ListBullet"/>
      </w:pPr>
      <w:r>
        <w:t>Sub-areas: Grand stairs (center), Pedestal guestbook (front-right), Sealed side door (left), Open side door (right), Chandelier above.</w:t>
      </w:r>
    </w:p>
    <w:p>
      <w:pPr>
        <w:pStyle w:val="ListBullet"/>
      </w:pPr>
      <w:r>
        <w:t>Scale: make the hall feel too big for Ska—tall walls, long shadows, wide staircase steps.</w:t>
      </w:r>
    </w:p>
    <w:p>
      <w:pPr>
        <w:pStyle w:val="ListBullet"/>
      </w:pPr>
      <w:r>
        <w:t>Guestbook: large leather book with gilt edges. The repeated 'Elena' surnames should look like different handwriting styles on different dates.</w:t>
      </w:r>
    </w:p>
    <w:p>
      <w:pPr>
        <w:pStyle w:val="ListBullet"/>
      </w:pPr>
      <w:r>
        <w:t>Heat puzzle art: place a small antique lamp on a side table near the pedestal; it casts a warm cone used to 'warm pages'.</w:t>
      </w:r>
    </w:p>
    <w:p>
      <w:pPr>
        <w:pStyle w:val="ListBullet"/>
      </w:pPr>
      <w:r>
        <w:t>Chandelier chain: visible hanging chain with a small hook icon to suggest interaction.</w:t>
      </w:r>
    </w:p>
    <w:p>
      <w:pPr>
        <w:pStyle w:val="ListBullet"/>
      </w:pPr>
      <w:r>
        <w:t>Staging vibe: furniture covered in sheets like a prepared set; one chair uncovered and facing the guestbook (as if someone sat there).</w:t>
      </w:r>
    </w:p>
    <w:p>
      <w:pPr>
        <w:pStyle w:val="ListBullet"/>
      </w:pPr>
      <w:r>
        <w:t>Palette: antique brown (#4A3728), gold highlights (#C2A35A), deep shadow black (#0B0B0E).</w:t>
      </w:r>
    </w:p>
    <w:p>
      <w:r>
        <w:t>Art Tasks — Background:</w:t>
      </w:r>
    </w:p>
    <w:p>
      <w:pPr>
        <w:pStyle w:val="ListBullet"/>
      </w:pPr>
      <w:r>
        <w:t>Ornate wood panels, dusty cloth over furniture.</w:t>
      </w:r>
    </w:p>
    <w:p>
      <w:pPr>
        <w:pStyle w:val="ListBullet"/>
      </w:pPr>
      <w:r>
        <w:t>Floating dust particles in light beams.</w:t>
      </w:r>
    </w:p>
    <w:p>
      <w:r>
        <w:t>Art Tasks — Characters:</w:t>
      </w:r>
    </w:p>
    <w:p>
      <w:pPr>
        <w:pStyle w:val="ListBullet"/>
      </w:pPr>
      <w:r>
        <w:t>No new characters.</w:t>
      </w:r>
    </w:p>
    <w:p>
      <w:r>
        <w:t>VFX / SFX Notes:</w:t>
      </w:r>
    </w:p>
    <w:p>
      <w:pPr>
        <w:pStyle w:val="ListBullet"/>
      </w:pPr>
      <w:r>
        <w:t>SFX: building creaks, distant wind through cracks.</w:t>
      </w:r>
    </w:p>
    <w:p/>
    <w:p>
      <w:pPr>
        <w:pStyle w:val="Heading3"/>
      </w:pPr>
      <w:r>
        <w:t>B3-R2 — Caretaker’s Room (Ledger) (Floor 1)</w:t>
      </w:r>
    </w:p>
    <w:p>
      <w:r>
        <w:t>A small caretaker room with a ledger and a hidden latch diagram for the basement.</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Find the caretaker ledger and learn about Elena’s payments and the basement mechanism.</w:t>
            </w:r>
          </w:p>
        </w:tc>
      </w:tr>
      <w:tr>
        <w:tc>
          <w:tcPr>
            <w:tcW w:type="dxa" w:w="4320"/>
          </w:tcPr>
          <w:p>
            <w:r>
              <w:t>Exit Condition</w:t>
            </w:r>
          </w:p>
        </w:tc>
        <w:tc>
          <w:tcPr>
            <w:tcW w:type="dxa" w:w="4320"/>
          </w:tcPr>
          <w:p>
            <w:r>
              <w:t>Player secures ledger and continues toward top floors.</w:t>
            </w:r>
          </w:p>
        </w:tc>
      </w:tr>
    </w:tbl>
    <w:p>
      <w:r>
        <w:t>Layout Overview:</w:t>
      </w:r>
    </w:p>
    <w:p>
      <w:pPr>
        <w:pStyle w:val="ListBullet"/>
      </w:pPr>
      <w:r>
        <w:t>Bed, small desk, ledger, wall hooks with keys (some missing).</w:t>
      </w:r>
    </w:p>
    <w:p>
      <w:pPr>
        <w:pStyle w:val="ListBullet"/>
      </w:pPr>
      <w:r>
        <w:t>Carpet with a slightly raised corner.</w:t>
      </w:r>
    </w:p>
    <w:p>
      <w:r>
        <w:t>Key Interactables:</w:t>
      </w:r>
    </w:p>
    <w:p>
      <w:pPr>
        <w:pStyle w:val="ListBullet"/>
      </w:pPr>
      <w:r>
        <w:t>Ledger (collect)</w:t>
      </w:r>
    </w:p>
    <w:p>
      <w:pPr>
        <w:pStyle w:val="ListBullet"/>
      </w:pPr>
      <w:r>
        <w:t>Carpet corner (reveal hatch latch sketch)</w:t>
      </w:r>
    </w:p>
    <w:p>
      <w:pPr>
        <w:pStyle w:val="ListBullet"/>
      </w:pPr>
      <w:r>
        <w:t>Key hooks (inspect missing outline)</w:t>
      </w:r>
    </w:p>
    <w:p>
      <w:r>
        <w:t>Puzzle / Progression:</w:t>
      </w:r>
    </w:p>
    <w:p>
      <w:pPr>
        <w:pStyle w:val="ListNumber"/>
      </w:pPr>
      <w:r>
        <w:t>Puzzle: Hook Shadow Pattern</w:t>
      </w:r>
    </w:p>
    <w:p>
      <w:pPr>
        <w:pStyle w:val="ListNumber"/>
      </w:pPr>
      <w:r>
        <w:t>Three key hooks cast shadows forming shapes at specific times (clock in room).</w:t>
      </w:r>
    </w:p>
    <w:p>
      <w:pPr>
        <w:pStyle w:val="ListNumber"/>
      </w:pPr>
      <w:r>
        <w:t>Player sets the clock hands to match a note: “Meet me at 3:15.”</w:t>
      </w:r>
    </w:p>
    <w:p>
      <w:pPr>
        <w:pStyle w:val="ListNumber"/>
      </w:pPr>
      <w:r>
        <w:t>Correct time reveals the latch combination drawn in shadow on the wall.</w:t>
      </w:r>
    </w:p>
    <w:p>
      <w:r>
        <w:t>Clues &amp; Rewards:</w:t>
      </w:r>
    </w:p>
    <w:p>
      <w:pPr>
        <w:pStyle w:val="ListBullet"/>
      </w:pPr>
      <w:r>
        <w:t>Evidence: E-08 Caretaker Ledger</w:t>
      </w:r>
    </w:p>
    <w:p>
      <w:pPr>
        <w:pStyle w:val="ListBullet"/>
      </w:pPr>
      <w:r>
        <w:t>Basement latch pattern learned (used after cassette).</w:t>
      </w:r>
    </w:p>
    <w:p>
      <w:r>
        <w:t>Encounters:</w:t>
      </w:r>
    </w:p>
    <w:p>
      <w:pPr>
        <w:pStyle w:val="ListBullet"/>
      </w:pPr>
      <w:r>
        <w:t>Encounter: one Gray searches the room; stealth takedown tutorial option.</w:t>
      </w:r>
    </w:p>
    <w:p>
      <w:r>
        <w:t>Fail States / Consequences:</w:t>
      </w:r>
    </w:p>
    <w:p>
      <w:pPr>
        <w:pStyle w:val="ListBullet"/>
      </w:pPr>
      <w:r>
        <w:t>If detected, Gray calls backup in hallway (adds 1 enemy later).</w:t>
      </w:r>
    </w:p>
    <w:p>
      <w:r>
        <w:t>Dialogue Snippets:</w:t>
      </w:r>
    </w:p>
    <w:p>
      <w:pPr>
        <w:pStyle w:val="IntenseQuote"/>
      </w:pPr>
      <w:r>
        <w:t>Ska: “Payments… she bought silence the way others buy flowers.”</w:t>
      </w:r>
    </w:p>
    <w:p>
      <w:r>
        <w:t>Art Guide (Detailed room build):</w:t>
      </w:r>
    </w:p>
    <w:p>
      <w:pPr>
        <w:pStyle w:val="ListBullet"/>
      </w:pPr>
      <w:r>
        <w:t>Sub-areas: Bed corner, Desk + lamp, Wall hooks (keys), Clock (puzzle focus), Carpet corner (hatch hint).</w:t>
      </w:r>
    </w:p>
    <w:p>
      <w:pPr>
        <w:pStyle w:val="ListBullet"/>
      </w:pPr>
      <w:r>
        <w:t>Clock readability: big analog clock with clear hands; make 3:15 readable at a glance. Add a small note pinned near it: “Meet me at 3:15.”</w:t>
      </w:r>
    </w:p>
    <w:p>
      <w:pPr>
        <w:pStyle w:val="ListBullet"/>
      </w:pPr>
      <w:r>
        <w:t>Hook shadow puzzle: place 3 hooks under a small light source so their shadows cast onto a blank wall space (reserve wall space for the shadow 'pattern').</w:t>
      </w:r>
    </w:p>
    <w:p>
      <w:pPr>
        <w:pStyle w:val="ListBullet"/>
      </w:pPr>
      <w:r>
        <w:t>Ledger (E-08) placement: on desk, half-open with 'E.' signature visible; page edges stained.</w:t>
      </w:r>
    </w:p>
    <w:p>
      <w:pPr>
        <w:pStyle w:val="ListBullet"/>
      </w:pPr>
      <w:r>
        <w:t>Carpet corner: slightly raised with visible wood under; add scratch marks near edge to hint someone lifted it before.</w:t>
      </w:r>
    </w:p>
    <w:p>
      <w:pPr>
        <w:pStyle w:val="ListBullet"/>
      </w:pPr>
      <w:r>
        <w:t>Key hooks: show missing key outlines (dust silhouette) to imply keys were taken.</w:t>
      </w:r>
    </w:p>
    <w:p>
      <w:pPr>
        <w:pStyle w:val="ListBullet"/>
      </w:pPr>
      <w:r>
        <w:t>Palette: muted brown (#5B4A3C), lamp warm (#E5C27A), nighttime blue shadow (#1B2430).</w:t>
      </w:r>
    </w:p>
    <w:p>
      <w:r>
        <w:t>Art Tasks — Background:</w:t>
      </w:r>
    </w:p>
    <w:p>
      <w:pPr>
        <w:pStyle w:val="ListBullet"/>
      </w:pPr>
      <w:r>
        <w:t>Old desk lamp, ledger with stained pages.</w:t>
      </w:r>
    </w:p>
    <w:p>
      <w:pPr>
        <w:pStyle w:val="ListBullet"/>
      </w:pPr>
      <w:r>
        <w:t>Carpet texture with raised corner hint.</w:t>
      </w:r>
    </w:p>
    <w:p>
      <w:r>
        <w:t>Art Tasks — Characters:</w:t>
      </w:r>
    </w:p>
    <w:p>
      <w:pPr>
        <w:pStyle w:val="ListBullet"/>
      </w:pPr>
      <w:r>
        <w:t>Gray stealth variant (flashlight).</w:t>
      </w:r>
    </w:p>
    <w:p>
      <w:r>
        <w:t>VFX / SFX Notes:</w:t>
      </w:r>
    </w:p>
    <w:p>
      <w:pPr>
        <w:pStyle w:val="ListBullet"/>
      </w:pPr>
      <w:r>
        <w:t>SFX: clock tick, pencil scratch when ledger opened.</w:t>
      </w:r>
    </w:p>
    <w:p/>
    <w:p>
      <w:pPr>
        <w:pStyle w:val="Heading3"/>
      </w:pPr>
      <w:r>
        <w:t>B3-R3 — Chapel Room (False Peace) (Floor 2)</w:t>
      </w:r>
    </w:p>
    <w:p>
      <w:r>
        <w:t>A room arranged like a private chapel—candles, photos, and wedding rings in a bowl.</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Survive an encounter and collect the last gating key to the top floor.</w:t>
            </w:r>
          </w:p>
        </w:tc>
      </w:tr>
      <w:tr>
        <w:tc>
          <w:tcPr>
            <w:tcW w:type="dxa" w:w="4320"/>
          </w:tcPr>
          <w:p>
            <w:r>
              <w:t>Exit Condition</w:t>
            </w:r>
          </w:p>
        </w:tc>
        <w:tc>
          <w:tcPr>
            <w:tcW w:type="dxa" w:w="4320"/>
          </w:tcPr>
          <w:p>
            <w:r>
              <w:t>Player defeats mini-boss and unlocks access to top floor.</w:t>
            </w:r>
          </w:p>
        </w:tc>
      </w:tr>
    </w:tbl>
    <w:p>
      <w:r>
        <w:t>Layout Overview:</w:t>
      </w:r>
    </w:p>
    <w:p>
      <w:pPr>
        <w:pStyle w:val="ListBullet"/>
      </w:pPr>
      <w:r>
        <w:t>Altar-like table, rows of chairs, tall windows with rain streaks.</w:t>
      </w:r>
    </w:p>
    <w:p>
      <w:pPr>
        <w:pStyle w:val="ListBullet"/>
      </w:pPr>
      <w:r>
        <w:t>Side cabinet with locked drawer.</w:t>
      </w:r>
    </w:p>
    <w:p>
      <w:r>
        <w:t>Key Interactables:</w:t>
      </w:r>
    </w:p>
    <w:p>
      <w:pPr>
        <w:pStyle w:val="ListBullet"/>
      </w:pPr>
      <w:r>
        <w:t>Ring bowl (inspect; count)</w:t>
      </w:r>
    </w:p>
    <w:p>
      <w:pPr>
        <w:pStyle w:val="ListBullet"/>
      </w:pPr>
      <w:r>
        <w:t>Candle stand (can be used as weapon)</w:t>
      </w:r>
    </w:p>
    <w:p>
      <w:pPr>
        <w:pStyle w:val="ListBullet"/>
      </w:pPr>
      <w:r>
        <w:t>Cabinet drawer (locked)</w:t>
      </w:r>
    </w:p>
    <w:p>
      <w:r>
        <w:t>Puzzle / Progression:</w:t>
      </w:r>
    </w:p>
    <w:p>
      <w:pPr>
        <w:pStyle w:val="ListNumber"/>
      </w:pPr>
      <w:r>
        <w:t>Puzzle: Ring Count Key</w:t>
      </w:r>
    </w:p>
    <w:p>
      <w:pPr>
        <w:pStyle w:val="ListNumber"/>
      </w:pPr>
      <w:r>
        <w:t>Cabinet lock requires a 2-digit number.</w:t>
      </w:r>
    </w:p>
    <w:p>
      <w:pPr>
        <w:pStyle w:val="ListNumber"/>
      </w:pPr>
      <w:r>
        <w:t>Clue: a note reads “All my husbands in one bowl.” Player counts rings (12).</w:t>
      </w:r>
    </w:p>
    <w:p>
      <w:pPr>
        <w:pStyle w:val="ListNumber"/>
      </w:pPr>
      <w:r>
        <w:t>Code is 12 to unlock the drawer containing the top-floor key.</w:t>
      </w:r>
    </w:p>
    <w:p>
      <w:r>
        <w:t>Clues &amp; Rewards:</w:t>
      </w:r>
    </w:p>
    <w:p>
      <w:pPr>
        <w:pStyle w:val="ListBullet"/>
      </w:pPr>
      <w:r>
        <w:t>Key Item: Top Floor Key</w:t>
      </w:r>
    </w:p>
    <w:p>
      <w:pPr>
        <w:pStyle w:val="ListBullet"/>
      </w:pPr>
      <w:r>
        <w:t>Optional: ring with Ska’s initials (psychological hit).</w:t>
      </w:r>
    </w:p>
    <w:p>
      <w:r>
        <w:t>Encounters:</w:t>
      </w:r>
    </w:p>
    <w:p>
      <w:pPr>
        <w:pStyle w:val="ListBullet"/>
      </w:pPr>
      <w:r>
        <w:t>Encounter: mini-boss 'Gray Captain' with stun baton; uses chair rows as cover.</w:t>
      </w:r>
    </w:p>
    <w:p>
      <w:r>
        <w:t>Fail States / Consequences:</w:t>
      </w:r>
    </w:p>
    <w:p>
      <w:pPr>
        <w:pStyle w:val="ListBullet"/>
      </w:pPr>
      <w:r>
        <w:t>If player is stunned 3 times, they drop ammo and must recover it mid-fight.</w:t>
      </w:r>
    </w:p>
    <w:p>
      <w:r>
        <w:t>Dialogue Snippets:</w:t>
      </w:r>
    </w:p>
    <w:p>
      <w:pPr>
        <w:pStyle w:val="IntenseQuote"/>
      </w:pPr>
      <w:r>
        <w:t>Gray Captain: “She said you’d come. She always knows.”</w:t>
      </w:r>
    </w:p>
    <w:p>
      <w:pPr>
        <w:pStyle w:val="IntenseQuote"/>
      </w:pPr>
      <w:r>
        <w:t>Ska: “Then tell her I’m done being predictable.”</w:t>
      </w:r>
    </w:p>
    <w:p>
      <w:r>
        <w:t>Art Guide (Detailed room build):</w:t>
      </w:r>
    </w:p>
    <w:p>
      <w:pPr>
        <w:pStyle w:val="ListBullet"/>
      </w:pPr>
      <w:r>
        <w:t>Sub-areas: Altar table (front), Chair rows (mid), Tall windows (back), Side cabinet (right), Ring bowl (altar centerpiece).</w:t>
      </w:r>
    </w:p>
    <w:p>
      <w:pPr>
        <w:pStyle w:val="ListBullet"/>
      </w:pPr>
      <w:r>
        <w:t>Ring bowl puzzle readability: include exactly 12 rings; make them distinct silhouettes but consistent style (simple gold/silver).</w:t>
      </w:r>
    </w:p>
    <w:p>
      <w:pPr>
        <w:pStyle w:val="ListBullet"/>
      </w:pPr>
      <w:r>
        <w:t>Note placement: place the note “All my husbands in one bowl.” under the bowl (peeking out) so the player reads before counting.</w:t>
      </w:r>
    </w:p>
    <w:p>
      <w:pPr>
        <w:pStyle w:val="ListBullet"/>
      </w:pPr>
      <w:r>
        <w:t>Candle layout: 6–10 candles with strong flicker; wax drips on altar cloth; use candles for dramatic highlights on rings.</w:t>
      </w:r>
    </w:p>
    <w:p>
      <w:pPr>
        <w:pStyle w:val="ListBullet"/>
      </w:pPr>
      <w:r>
        <w:t>Side cabinet: 2-digit lock plate visible; when opened, reveal top-floor key on red velvet cloth (reward look).</w:t>
      </w:r>
    </w:p>
    <w:p>
      <w:pPr>
        <w:pStyle w:val="ListBullet"/>
      </w:pPr>
      <w:r>
        <w:t>Windows: rain streak shader + occasional lightning that changes shadow direction briefly.</w:t>
      </w:r>
    </w:p>
    <w:p>
      <w:pPr>
        <w:pStyle w:val="ListBullet"/>
      </w:pPr>
      <w:r>
        <w:t>Palette: candle amber (#E0A552), deep wood brown (#3B2A20), midnight blue (#101824).</w:t>
      </w:r>
    </w:p>
    <w:p>
      <w:r>
        <w:t>Art Tasks — Background:</w:t>
      </w:r>
    </w:p>
    <w:p>
      <w:pPr>
        <w:pStyle w:val="ListBullet"/>
      </w:pPr>
      <w:r>
        <w:t>Candle light flicker; ring bowl shine highlights.</w:t>
      </w:r>
    </w:p>
    <w:p>
      <w:pPr>
        <w:pStyle w:val="ListBullet"/>
      </w:pPr>
      <w:r>
        <w:t>Chapel chairs, rain streak window parallax.</w:t>
      </w:r>
    </w:p>
    <w:p>
      <w:r>
        <w:t>Art Tasks — Characters:</w:t>
      </w:r>
    </w:p>
    <w:p>
      <w:pPr>
        <w:pStyle w:val="ListBullet"/>
      </w:pPr>
      <w:r>
        <w:t>Gray Captain: distinct coat, baton, confident stance.</w:t>
      </w:r>
    </w:p>
    <w:p>
      <w:r>
        <w:t>VFX / SFX Notes:</w:t>
      </w:r>
    </w:p>
    <w:p>
      <w:pPr>
        <w:pStyle w:val="ListBullet"/>
      </w:pPr>
      <w:r>
        <w:t>SFX: candle crackle, rain on glass, baton electric hum.</w:t>
      </w:r>
    </w:p>
    <w:p>
      <w:pPr>
        <w:pStyle w:val="ListBullet"/>
      </w:pPr>
      <w:r>
        <w:t>VFX: small sparks on baton hits.</w:t>
      </w:r>
    </w:p>
    <w:p/>
    <w:p>
      <w:pPr>
        <w:pStyle w:val="Heading3"/>
      </w:pPr>
      <w:r>
        <w:t>B3-R4 — Top Hallway (The Last Steps) (Top Floor)</w:t>
      </w:r>
    </w:p>
    <w:p>
      <w:r>
        <w:t>A long hallway with doors that are all locked except the final room. The silence is heavy.</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Use all collected evidence to open the final room and commit to the truth.</w:t>
            </w:r>
          </w:p>
        </w:tc>
      </w:tr>
      <w:tr>
        <w:tc>
          <w:tcPr>
            <w:tcW w:type="dxa" w:w="4320"/>
          </w:tcPr>
          <w:p>
            <w:r>
              <w:t>Exit Condition</w:t>
            </w:r>
          </w:p>
        </w:tc>
        <w:tc>
          <w:tcPr>
            <w:tcW w:type="dxa" w:w="4320"/>
          </w:tcPr>
          <w:p>
            <w:r>
              <w:t>Door unlocks; player enters the Dark Room.</w:t>
            </w:r>
          </w:p>
        </w:tc>
      </w:tr>
    </w:tbl>
    <w:p>
      <w:r>
        <w:t>Layout Overview:</w:t>
      </w:r>
    </w:p>
    <w:p>
      <w:pPr>
        <w:pStyle w:val="ListBullet"/>
      </w:pPr>
      <w:r>
        <w:t>Long corridor, peeling wallpaper, one functioning lamp at far end.</w:t>
      </w:r>
    </w:p>
    <w:p>
      <w:pPr>
        <w:pStyle w:val="ListBullet"/>
      </w:pPr>
      <w:r>
        <w:t>Final door with multiple locks.</w:t>
      </w:r>
    </w:p>
    <w:p>
      <w:r>
        <w:t>Key Interactables:</w:t>
      </w:r>
    </w:p>
    <w:p>
      <w:pPr>
        <w:pStyle w:val="ListBullet"/>
      </w:pPr>
      <w:r>
        <w:t>Multi-lock door (requires evidence nodes)</w:t>
      </w:r>
    </w:p>
    <w:p>
      <w:pPr>
        <w:pStyle w:val="ListBullet"/>
      </w:pPr>
      <w:r>
        <w:t>Wall portraits (faces covered)</w:t>
      </w:r>
    </w:p>
    <w:p>
      <w:r>
        <w:t>Puzzle / Progression:</w:t>
      </w:r>
    </w:p>
    <w:p>
      <w:pPr>
        <w:pStyle w:val="ListNumber"/>
      </w:pPr>
      <w:r>
        <w:t>Puzzle: Evidence Board Gate</w:t>
      </w:r>
    </w:p>
    <w:p>
      <w:pPr>
        <w:pStyle w:val="ListNumber"/>
      </w:pPr>
      <w:r>
        <w:t>The final door unlocks only if the player has connected the core nodes:</w:t>
      </w:r>
    </w:p>
    <w:p>
      <w:pPr>
        <w:pStyle w:val="ListNumber"/>
      </w:pPr>
      <w:r>
        <w:t>E-01 -&gt; B-01, E-05 -&gt; Police HQ, E-06 -&gt; Many Names, E-07 -&gt; Final Husband.</w:t>
      </w:r>
    </w:p>
    <w:p>
      <w:pPr>
        <w:pStyle w:val="ListNumber"/>
      </w:pPr>
      <w:r>
        <w:t>Mechanically: a UI check; narratively: Ska accepts the conclusion.</w:t>
      </w:r>
    </w:p>
    <w:p>
      <w:r>
        <w:t>Clues &amp; Rewards:</w:t>
      </w:r>
    </w:p>
    <w:p>
      <w:pPr>
        <w:pStyle w:val="ListBullet"/>
      </w:pPr>
      <w:r>
        <w:t>Access to the Dark Room (cassette).</w:t>
      </w:r>
    </w:p>
    <w:p>
      <w:r>
        <w:t>Encounters:</w:t>
      </w:r>
    </w:p>
    <w:p>
      <w:pPr>
        <w:pStyle w:val="ListBullet"/>
      </w:pPr>
      <w:r>
        <w:t>Encounter: none; this is a pacing breath.</w:t>
      </w:r>
    </w:p>
    <w:p>
      <w:r>
        <w:t>Fail States / Consequences:</w:t>
      </w:r>
    </w:p>
    <w:p>
      <w:pPr>
        <w:pStyle w:val="ListBullet"/>
      </w:pPr>
      <w:r>
        <w:t>If missing a key evidence, objective instructs player to backtrack.</w:t>
      </w:r>
    </w:p>
    <w:p>
      <w:r>
        <w:t>Dialogue Snippets:</w:t>
      </w:r>
    </w:p>
    <w:p>
      <w:pPr>
        <w:pStyle w:val="IntenseQuote"/>
      </w:pPr>
      <w:r>
        <w:t>Ska: “Every step up feels like a step into a confession booth.”</w:t>
      </w:r>
    </w:p>
    <w:p>
      <w:r>
        <w:t>Art Guide (Detailed room build):</w:t>
      </w:r>
    </w:p>
    <w:p>
      <w:pPr>
        <w:pStyle w:val="ListBullet"/>
      </w:pPr>
      <w:r>
        <w:t>Sub-areas: Long corridor (main), Portrait wall (left), Multi-lock final door (end), Single lamp (far end).</w:t>
      </w:r>
    </w:p>
    <w:p>
      <w:pPr>
        <w:pStyle w:val="ListBullet"/>
      </w:pPr>
      <w:r>
        <w:t>Portraits: cover faces with cloth pieces pinned by nails; some cloth slipping to reveal partial smiles (creepy).</w:t>
      </w:r>
    </w:p>
    <w:p>
      <w:pPr>
        <w:pStyle w:val="ListBullet"/>
      </w:pPr>
      <w:r>
        <w:t>Final door: add 3–4 different lock mechanisms (padlock, deadbolt, chain) to sell 'multiple conditions'.</w:t>
      </w:r>
    </w:p>
    <w:p>
      <w:pPr>
        <w:pStyle w:val="ListBullet"/>
      </w:pPr>
      <w:r>
        <w:t>Evidence gate UI support: on the door frame, carve/paint small icons that match evidence nodes (receipt, ring, tape) so unlocking feels physical.</w:t>
      </w:r>
    </w:p>
    <w:p>
      <w:pPr>
        <w:pStyle w:val="ListBullet"/>
      </w:pPr>
      <w:r>
        <w:t>Lighting: one lamp near the door creates a tunnel of light; everything else falls into darkness (strong vignette).</w:t>
      </w:r>
    </w:p>
    <w:p>
      <w:pPr>
        <w:pStyle w:val="ListBullet"/>
      </w:pPr>
      <w:r>
        <w:t>Wall texture: peeling wallpaper with subtle repeating pattern; add water stains that resemble vertical tears (visual metaphor).</w:t>
      </w:r>
    </w:p>
    <w:p>
      <w:pPr>
        <w:pStyle w:val="ListBullet"/>
      </w:pPr>
      <w:r>
        <w:t>Palette: sepia brown (#4B3C30), sickly lamp yellow (#D4B45F), deep black (#07070A).</w:t>
      </w:r>
    </w:p>
    <w:p>
      <w:r>
        <w:t>Art Tasks — Background:</w:t>
      </w:r>
    </w:p>
    <w:p>
      <w:pPr>
        <w:pStyle w:val="ListBullet"/>
      </w:pPr>
      <w:r>
        <w:t>Hallway lamp cone, deep shadows, dust drifting.</w:t>
      </w:r>
    </w:p>
    <w:p>
      <w:pPr>
        <w:pStyle w:val="ListBullet"/>
      </w:pPr>
      <w:r>
        <w:t>Portraits with cloth over faces.</w:t>
      </w:r>
    </w:p>
    <w:p>
      <w:r>
        <w:t>Art Tasks — Characters:</w:t>
      </w:r>
    </w:p>
    <w:p>
      <w:pPr>
        <w:pStyle w:val="ListBullet"/>
      </w:pPr>
      <w:r>
        <w:t>No new characters.</w:t>
      </w:r>
    </w:p>
    <w:p>
      <w:r>
        <w:t>VFX / SFX Notes:</w:t>
      </w:r>
    </w:p>
    <w:p>
      <w:pPr>
        <w:pStyle w:val="ListBullet"/>
      </w:pPr>
      <w:r>
        <w:t>SFX: footsteps echo, lamp buzz, distant building groan.</w:t>
      </w:r>
    </w:p>
    <w:p/>
    <w:p>
      <w:pPr>
        <w:pStyle w:val="Heading3"/>
      </w:pPr>
      <w:r>
        <w:t>B3-R5 — Dark Room (Cassette Confession) (Top Floor – Final Room)</w:t>
      </w:r>
    </w:p>
    <w:p>
      <w:r>
        <w:t>Pitch-black room. A desk in the center. A cassette recorder and a note: “To my final husband.”</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Play the cassette, receive the twist, trigger the ending sequence.</w:t>
            </w:r>
          </w:p>
        </w:tc>
      </w:tr>
      <w:tr>
        <w:tc>
          <w:tcPr>
            <w:tcW w:type="dxa" w:w="4320"/>
          </w:tcPr>
          <w:p>
            <w:r>
              <w:t>Exit Condition</w:t>
            </w:r>
          </w:p>
        </w:tc>
        <w:tc>
          <w:tcPr>
            <w:tcW w:type="dxa" w:w="4320"/>
          </w:tcPr>
          <w:p>
            <w:r>
              <w:t>After cassette ends, a distant noise triggers; basement sequence objective appears.</w:t>
            </w:r>
          </w:p>
        </w:tc>
      </w:tr>
    </w:tbl>
    <w:p>
      <w:r>
        <w:t>Layout Overview:</w:t>
      </w:r>
    </w:p>
    <w:p>
      <w:pPr>
        <w:pStyle w:val="ListBullet"/>
      </w:pPr>
      <w:r>
        <w:t>Nearly empty black room; desk center; chair; cassette deck.</w:t>
      </w:r>
    </w:p>
    <w:p>
      <w:pPr>
        <w:pStyle w:val="ListBullet"/>
      </w:pPr>
      <w:r>
        <w:t>One weak light source that turns on only after PLAY is pressed.</w:t>
      </w:r>
    </w:p>
    <w:p>
      <w:r>
        <w:t>Key Interactables:</w:t>
      </w:r>
    </w:p>
    <w:p>
      <w:pPr>
        <w:pStyle w:val="ListBullet"/>
      </w:pPr>
      <w:r>
        <w:t>Cassette deck (PLAY)</w:t>
      </w:r>
    </w:p>
    <w:p>
      <w:pPr>
        <w:pStyle w:val="ListBullet"/>
      </w:pPr>
      <w:r>
        <w:t>Note on desk (read)</w:t>
      </w:r>
    </w:p>
    <w:p>
      <w:r>
        <w:t>Puzzle / Progression:</w:t>
      </w:r>
    </w:p>
    <w:p>
      <w:pPr>
        <w:pStyle w:val="ListNumber"/>
      </w:pPr>
      <w:r>
        <w:t>Interaction set-piece (no fail puzzle): player must choose to press PLAY.</w:t>
      </w:r>
    </w:p>
    <w:p>
      <w:pPr>
        <w:pStyle w:val="ListNumber"/>
      </w:pPr>
      <w:r>
        <w:t>Optional: allow player to walk away; but the objective remains until they commit.</w:t>
      </w:r>
    </w:p>
    <w:p>
      <w:r>
        <w:t>Clues &amp; Rewards:</w:t>
      </w:r>
    </w:p>
    <w:p>
      <w:pPr>
        <w:pStyle w:val="ListBullet"/>
      </w:pPr>
      <w:r>
        <w:t>Evidence: E-09 Cassette Confession (automatic after PLAY).</w:t>
      </w:r>
    </w:p>
    <w:p>
      <w:r>
        <w:t>Encounters:</w:t>
      </w:r>
    </w:p>
    <w:p>
      <w:pPr>
        <w:pStyle w:val="ListBullet"/>
      </w:pPr>
      <w:r>
        <w:t>Encounter: none (pure narrative).</w:t>
      </w:r>
    </w:p>
    <w:p>
      <w:r>
        <w:t>Fail States / Consequences:</w:t>
      </w:r>
    </w:p>
    <w:p>
      <w:pPr>
        <w:pStyle w:val="ListBullet"/>
      </w:pPr>
      <w:r>
        <w:t>None. The emotional 'fail state' is the truth.</w:t>
      </w:r>
    </w:p>
    <w:p>
      <w:r>
        <w:t>Dialogue Snippets:</w:t>
      </w:r>
    </w:p>
    <w:p>
      <w:pPr>
        <w:pStyle w:val="IntenseQuote"/>
      </w:pPr>
      <w:r>
        <w:t>Cassette (Elena): “Hello, Ska.”</w:t>
      </w:r>
    </w:p>
    <w:p>
      <w:pPr>
        <w:pStyle w:val="IntenseQuote"/>
      </w:pPr>
      <w:r>
        <w:t>Cassette (Elena): “If you’re hearing this, then you’ve solved my little mystery.”</w:t>
      </w:r>
    </w:p>
    <w:p>
      <w:pPr>
        <w:pStyle w:val="IntenseQuote"/>
      </w:pPr>
      <w:r>
        <w:t>Cassette (Elena): “My name isn’t really Elena. I’ve worn many names. Many rings. Many husbands.”</w:t>
      </w:r>
    </w:p>
    <w:p>
      <w:pPr>
        <w:pStyle w:val="IntenseQuote"/>
      </w:pPr>
      <w:r>
        <w:t>Cassette (Elena): “I killed them, Ska. Every single one. No conspiracy. Just me.”</w:t>
      </w:r>
    </w:p>
    <w:p>
      <w:pPr>
        <w:pStyle w:val="IntenseQuote"/>
      </w:pPr>
      <w:r>
        <w:t>Cassette (Elena): “I am sorry… because you were the only one I ever loved.”</w:t>
      </w:r>
    </w:p>
    <w:p>
      <w:pPr>
        <w:pStyle w:val="IntenseQuote"/>
      </w:pPr>
      <w:r>
        <w:t>Cassette: (revolver being loaded) … (gunshot).</w:t>
      </w:r>
    </w:p>
    <w:p>
      <w:r>
        <w:t>Art Guide (Detailed room build):</w:t>
      </w:r>
    </w:p>
    <w:p>
      <w:pPr>
        <w:pStyle w:val="ListBullet"/>
      </w:pPr>
      <w:r>
        <w:t>Sub-areas: Desk (center), Chair (slightly off-center), Cassette deck (on desk), Note (beside deck), Darkness (everything else).</w:t>
      </w:r>
    </w:p>
    <w:p>
      <w:pPr>
        <w:pStyle w:val="ListBullet"/>
      </w:pPr>
      <w:r>
        <w:t>Composition rule: center the desk so the player must approach it. Keep the rest of the room as negative space to increase tension.</w:t>
      </w:r>
    </w:p>
    <w:p>
      <w:pPr>
        <w:pStyle w:val="ListBullet"/>
      </w:pPr>
      <w:r>
        <w:t>Note design: handwritten card reading “To my final husband.” Use ink that looks slightly fresh (unsettling).</w:t>
      </w:r>
    </w:p>
    <w:p>
      <w:pPr>
        <w:pStyle w:val="ListBullet"/>
      </w:pPr>
      <w:r>
        <w:t>Cassette deck: detailed sprite with visible PLAY button and spinning wheels; label on cassette: “FINAL HUSBAND”.</w:t>
      </w:r>
    </w:p>
    <w:p>
      <w:pPr>
        <w:pStyle w:val="ListBullet"/>
      </w:pPr>
      <w:r>
        <w:t>Lighting behavior: room stays almost black until PLAY. After PLAY, a weak desk lamp turns on (small radius), revealing dust in beam.</w:t>
      </w:r>
    </w:p>
    <w:p>
      <w:pPr>
        <w:pStyle w:val="ListBullet"/>
      </w:pPr>
      <w:r>
        <w:t>Avoid clutter: no extra props that distract. The point is the tape + the silence.</w:t>
      </w:r>
    </w:p>
    <w:p>
      <w:pPr>
        <w:pStyle w:val="ListBullet"/>
      </w:pPr>
      <w:r>
        <w:t>Palette: near-black (#020204), desaturated brown (#3A2E25), lamp warm white (#F2E7C9).</w:t>
      </w:r>
    </w:p>
    <w:p>
      <w:r>
        <w:t>Art Tasks — Background:</w:t>
      </w:r>
    </w:p>
    <w:p>
      <w:pPr>
        <w:pStyle w:val="ListBullet"/>
      </w:pPr>
      <w:r>
        <w:t>Ultra-dark palette; desk silhouette; subtle dust in beam.</w:t>
      </w:r>
    </w:p>
    <w:p>
      <w:pPr>
        <w:pStyle w:val="ListBullet"/>
      </w:pPr>
      <w:r>
        <w:t>Cassette deck detailed sprite with moving tape wheels.</w:t>
      </w:r>
    </w:p>
    <w:p>
      <w:r>
        <w:t>Art Tasks — Characters:</w:t>
      </w:r>
    </w:p>
    <w:p>
      <w:pPr>
        <w:pStyle w:val="ListBullet"/>
      </w:pPr>
      <w:r>
        <w:t>No new characters on-screen; focus on Ska silhouette.</w:t>
      </w:r>
    </w:p>
    <w:p>
      <w:r>
        <w:t>VFX / SFX Notes:</w:t>
      </w:r>
    </w:p>
    <w:p>
      <w:pPr>
        <w:pStyle w:val="ListBullet"/>
      </w:pPr>
      <w:r>
        <w:t>SFX: cassette click, tape hiss, voice filter, revolver cylinder, gunshot reverb.</w:t>
      </w:r>
    </w:p>
    <w:p>
      <w:pPr>
        <w:pStyle w:val="ListBullet"/>
      </w:pPr>
      <w:r>
        <w:t>VFX: slight screen shake on gunshot; fade to near-black.</w:t>
      </w:r>
    </w:p>
    <w:p/>
    <w:p>
      <w:pPr>
        <w:pStyle w:val="Heading3"/>
      </w:pPr>
      <w:r>
        <w:t>B3-R6 — Hidden Basement (Final Photograph) (Basement)</w:t>
      </w:r>
    </w:p>
    <w:p>
      <w:r>
        <w:t>A hidden room under a single hanging light: Elena’s body, revolver in hand, a final photograph.</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Confirm the ending, deliver final headline/credits.</w:t>
            </w:r>
          </w:p>
        </w:tc>
      </w:tr>
      <w:tr>
        <w:tc>
          <w:tcPr>
            <w:tcW w:type="dxa" w:w="4320"/>
          </w:tcPr>
          <w:p>
            <w:r>
              <w:t>Exit Condition</w:t>
            </w:r>
          </w:p>
        </w:tc>
        <w:tc>
          <w:tcPr>
            <w:tcW w:type="dxa" w:w="4320"/>
          </w:tcPr>
          <w:p>
            <w:r>
              <w:t>Player inspects photograph; screen fades; credits roll.</w:t>
            </w:r>
          </w:p>
        </w:tc>
      </w:tr>
    </w:tbl>
    <w:p>
      <w:r>
        <w:t>Layout Overview:</w:t>
      </w:r>
    </w:p>
    <w:p>
      <w:pPr>
        <w:pStyle w:val="ListBullet"/>
      </w:pPr>
      <w:r>
        <w:t>Small basement room, single light, concrete walls, drain.</w:t>
      </w:r>
    </w:p>
    <w:p>
      <w:pPr>
        <w:pStyle w:val="ListBullet"/>
      </w:pPr>
      <w:r>
        <w:t>Body placement near center; photo near hand.</w:t>
      </w:r>
    </w:p>
    <w:p>
      <w:r>
        <w:t>Key Interactables:</w:t>
      </w:r>
    </w:p>
    <w:p>
      <w:pPr>
        <w:pStyle w:val="ListBullet"/>
      </w:pPr>
      <w:r>
        <w:t>Photograph (inspect)</w:t>
      </w:r>
    </w:p>
    <w:p>
      <w:pPr>
        <w:pStyle w:val="ListBullet"/>
      </w:pPr>
      <w:r>
        <w:t>Basement door (exit triggers credits)</w:t>
      </w:r>
    </w:p>
    <w:p>
      <w:r>
        <w:t>Puzzle / Progression:</w:t>
      </w:r>
    </w:p>
    <w:p>
      <w:pPr>
        <w:pStyle w:val="ListNumber"/>
      </w:pPr>
      <w:r>
        <w:t>No puzzle. This is a controlled ending tableau.</w:t>
      </w:r>
    </w:p>
    <w:p>
      <w:pPr>
        <w:pStyle w:val="ListNumber"/>
      </w:pPr>
      <w:r>
        <w:t>Optional: player can replay cassette in inventory, but it changes nothing.</w:t>
      </w:r>
    </w:p>
    <w:p>
      <w:r>
        <w:t>Clues &amp; Rewards:</w:t>
      </w:r>
    </w:p>
    <w:p>
      <w:pPr>
        <w:pStyle w:val="ListBullet"/>
      </w:pPr>
      <w:r>
        <w:t>Ending trigger: headline and credits.</w:t>
      </w:r>
    </w:p>
    <w:p>
      <w:r>
        <w:t>Encounters:</w:t>
      </w:r>
    </w:p>
    <w:p>
      <w:pPr>
        <w:pStyle w:val="ListBullet"/>
      </w:pPr>
      <w:r>
        <w:t>Encounter: none.</w:t>
      </w:r>
    </w:p>
    <w:p>
      <w:r>
        <w:t>Fail States / Consequences:</w:t>
      </w:r>
    </w:p>
    <w:p>
      <w:pPr>
        <w:pStyle w:val="ListBullet"/>
      </w:pPr>
      <w:r>
        <w:t>None.</w:t>
      </w:r>
    </w:p>
    <w:p>
      <w:r>
        <w:t>Dialogue Snippets:</w:t>
      </w:r>
    </w:p>
    <w:p>
      <w:pPr>
        <w:pStyle w:val="IntenseQuote"/>
      </w:pPr>
      <w:r>
        <w:t>Ska (silent): (no dialogue — the only 'line' is silence).</w:t>
      </w:r>
    </w:p>
    <w:p>
      <w:pPr>
        <w:pStyle w:val="IntenseQuote"/>
      </w:pPr>
      <w:r>
        <w:t>UI Headline: “THE CITY'S GREATEST DETECTIVE SOLVES HIS LAST CASE.”</w:t>
      </w:r>
    </w:p>
    <w:p>
      <w:r>
        <w:t>Art Guide (Detailed room build):</w:t>
      </w:r>
    </w:p>
    <w:p>
      <w:pPr>
        <w:pStyle w:val="ListBullet"/>
      </w:pPr>
      <w:r>
        <w:t>Sub-areas: Hanging light (top), Body tableau (center), Revolver (near hand), Photograph (near hand), Basement door (side).</w:t>
      </w:r>
    </w:p>
    <w:p>
      <w:pPr>
        <w:pStyle w:val="ListBullet"/>
      </w:pPr>
      <w:r>
        <w:t>Tableau framing: keep Elena’s face partially obscured by shadow; noir-style, not gory. The revolver should be clearly readable as the source of the gunshot.</w:t>
      </w:r>
    </w:p>
    <w:p>
      <w:pPr>
        <w:pStyle w:val="ListBullet"/>
      </w:pPr>
      <w:r>
        <w:t>Photograph prop: high-resolution close-up asset of Ska + Elena smiling (contrast with current scene). Place it slightly under her fingers.</w:t>
      </w:r>
    </w:p>
    <w:p>
      <w:pPr>
        <w:pStyle w:val="ListBullet"/>
      </w:pPr>
      <w:r>
        <w:t>Concrete details: stains, cracks, damp corners; add a slow drip into a small drain puddle.</w:t>
      </w:r>
    </w:p>
    <w:p>
      <w:pPr>
        <w:pStyle w:val="ListBullet"/>
      </w:pPr>
      <w:r>
        <w:t>Lighting: single cone light with strong falloff; everything outside cone fades to black to focus player.</w:t>
      </w:r>
    </w:p>
    <w:p>
      <w:pPr>
        <w:pStyle w:val="ListBullet"/>
      </w:pPr>
      <w:r>
        <w:t>Headline UI: reserve space for text overlay; keep background simple when headline appears.</w:t>
      </w:r>
    </w:p>
    <w:p>
      <w:pPr>
        <w:pStyle w:val="ListBullet"/>
      </w:pPr>
      <w:r>
        <w:t>Palette: concrete gray (#5A5F66), warm bulb (#E6D3A6), deep shadow (#040405).</w:t>
      </w:r>
    </w:p>
    <w:p>
      <w:r>
        <w:t>Art Tasks — Background:</w:t>
      </w:r>
    </w:p>
    <w:p>
      <w:pPr>
        <w:pStyle w:val="ListBullet"/>
      </w:pPr>
      <w:r>
        <w:t>Hanging light cone with dust particles.</w:t>
      </w:r>
    </w:p>
    <w:p>
      <w:pPr>
        <w:pStyle w:val="ListBullet"/>
      </w:pPr>
      <w:r>
        <w:t>Concrete stains, subtle water drip animation.</w:t>
      </w:r>
    </w:p>
    <w:p>
      <w:pPr>
        <w:pStyle w:val="ListBullet"/>
      </w:pPr>
      <w:r>
        <w:t>Photograph close-up asset (Ska + Elena in happier time).</w:t>
      </w:r>
    </w:p>
    <w:p>
      <w:r>
        <w:t>Art Tasks — Characters:</w:t>
      </w:r>
    </w:p>
    <w:p>
      <w:pPr>
        <w:pStyle w:val="ListBullet"/>
      </w:pPr>
      <w:r>
        <w:t>Elena body sprite (tastefully framed; noir shadow to avoid gore).</w:t>
      </w:r>
    </w:p>
    <w:p>
      <w:r>
        <w:t>VFX / SFX Notes:</w:t>
      </w:r>
    </w:p>
    <w:p>
      <w:pPr>
        <w:pStyle w:val="ListBullet"/>
      </w:pPr>
      <w:r>
        <w:t>SFX: faint drip, distant building settling, low rumble.</w:t>
      </w:r>
    </w:p>
    <w:p>
      <w:pPr>
        <w:pStyle w:val="ListBullet"/>
      </w:pPr>
      <w:r>
        <w:t>VFX: slow camera zoom on photograph; fade to black.</w:t>
      </w:r>
    </w:p>
    <w:p/>
    <w:p>
      <w:r>
        <w:br w:type="page"/>
      </w:r>
    </w:p>
    <w:p>
      <w:pPr>
        <w:pStyle w:val="Heading2"/>
      </w:pPr>
      <w:r>
        <w:t>8. Intermission Area — Police HQ (Room Specs)</w:t>
      </w:r>
    </w:p>
    <w:p>
      <w:r>
        <w:t>Police HQ is an intermission mission space used to convert building clues into official records. It plays as stealth-lite: avoid Internal Affairs, solve filing puzzles, retrieve marriage documents.</w:t>
      </w:r>
    </w:p>
    <w:p>
      <w:pPr>
        <w:pStyle w:val="Heading3"/>
      </w:pPr>
      <w:r>
        <w:t>HQ-R1 — Police HQ – Lobby &amp; Metal Detector (Police HQ)</w:t>
      </w:r>
    </w:p>
    <w:p>
      <w:r>
        <w:t>The old workplace. Cold fluorescent lighting. Posters about procedure.</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Enter without alerting Internal Affairs and reach the records wing.</w:t>
            </w:r>
          </w:p>
        </w:tc>
      </w:tr>
      <w:tr>
        <w:tc>
          <w:tcPr>
            <w:tcW w:type="dxa" w:w="4320"/>
          </w:tcPr>
          <w:p>
            <w:r>
              <w:t>Exit Condition</w:t>
            </w:r>
          </w:p>
        </w:tc>
        <w:tc>
          <w:tcPr>
            <w:tcW w:type="dxa" w:w="4320"/>
          </w:tcPr>
          <w:p>
            <w:r>
              <w:t>Player reaches records corridor.</w:t>
            </w:r>
          </w:p>
        </w:tc>
      </w:tr>
    </w:tbl>
    <w:p>
      <w:r>
        <w:t>Layout Overview:</w:t>
      </w:r>
    </w:p>
    <w:p>
      <w:pPr>
        <w:pStyle w:val="ListBullet"/>
      </w:pPr>
      <w:r>
        <w:t>Reception desk, metal detector, hallway to records wing.</w:t>
      </w:r>
    </w:p>
    <w:p>
      <w:pPr>
        <w:pStyle w:val="ListBullet"/>
      </w:pPr>
      <w:r>
        <w:t>Security camera cone (simple stealth).</w:t>
      </w:r>
    </w:p>
    <w:p>
      <w:r>
        <w:t>Key Interactables:</w:t>
      </w:r>
    </w:p>
    <w:p>
      <w:pPr>
        <w:pStyle w:val="ListBullet"/>
      </w:pPr>
      <w:r>
        <w:t>Reception logbook (fake sign-in)</w:t>
      </w:r>
    </w:p>
    <w:p>
      <w:pPr>
        <w:pStyle w:val="ListBullet"/>
      </w:pPr>
      <w:r>
        <w:t>Camera switchboard (temporarily loops feed)</w:t>
      </w:r>
    </w:p>
    <w:p>
      <w:pPr>
        <w:pStyle w:val="ListBullet"/>
      </w:pPr>
      <w:r>
        <w:t>Metal detector tray (stash gun briefly)</w:t>
      </w:r>
    </w:p>
    <w:p>
      <w:r>
        <w:t>Puzzle / Progression:</w:t>
      </w:r>
    </w:p>
    <w:p>
      <w:pPr>
        <w:pStyle w:val="ListNumber"/>
      </w:pPr>
      <w:r>
        <w:t>Puzzle: Sign-In Disguise</w:t>
      </w:r>
    </w:p>
    <w:p>
      <w:pPr>
        <w:pStyle w:val="ListNumber"/>
      </w:pPr>
      <w:r>
        <w:t>Player must choose correct alias from three options based on a name tag found earlier in B-01 (optional).</w:t>
      </w:r>
    </w:p>
    <w:p>
      <w:pPr>
        <w:pStyle w:val="ListNumber"/>
      </w:pPr>
      <w:r>
        <w:t>Correct choice avoids suspicion; wrong choice triggers a short chase but still possible to escape.</w:t>
      </w:r>
    </w:p>
    <w:p>
      <w:r>
        <w:t>Clues &amp; Rewards:</w:t>
      </w:r>
    </w:p>
    <w:p>
      <w:pPr>
        <w:pStyle w:val="ListBullet"/>
      </w:pPr>
      <w:r>
        <w:t>Access to Records Room.</w:t>
      </w:r>
    </w:p>
    <w:p>
      <w:r>
        <w:t>Encounters:</w:t>
      </w:r>
    </w:p>
    <w:p>
      <w:pPr>
        <w:pStyle w:val="ListBullet"/>
      </w:pPr>
      <w:r>
        <w:t>Encounter: stealth-lite; no combat inside HQ unless player fails badly.</w:t>
      </w:r>
    </w:p>
    <w:p>
      <w:r>
        <w:t>Fail States / Consequences:</w:t>
      </w:r>
    </w:p>
    <w:p>
      <w:pPr>
        <w:pStyle w:val="ListBullet"/>
      </w:pPr>
      <w:r>
        <w:t>If caught by IA twice, player is forced out and must re-enter via service door (adds extra puzzle).</w:t>
      </w:r>
    </w:p>
    <w:p>
      <w:r>
        <w:t>Dialogue Snippets:</w:t>
      </w:r>
    </w:p>
    <w:p>
      <w:pPr>
        <w:pStyle w:val="IntenseQuote"/>
      </w:pPr>
      <w:r>
        <w:t>Ska: “This place taught me rules. Elena taught me exceptions.”</w:t>
      </w:r>
    </w:p>
    <w:p>
      <w:r>
        <w:t>Art Guide (Detailed room build):</w:t>
      </w:r>
    </w:p>
    <w:p>
      <w:pPr>
        <w:pStyle w:val="ListBullet"/>
      </w:pPr>
      <w:r>
        <w:t>Sub-areas: Reception desk (front), Metal detector gate (center), Hallway to records (right), Camera cone zone (ceiling).</w:t>
      </w:r>
    </w:p>
    <w:p>
      <w:pPr>
        <w:pStyle w:val="ListBullet"/>
      </w:pPr>
      <w:r>
        <w:t>Fluorescent lighting: cold, slightly flickering; use high-contrast reflections on tile floor to make the space sterile.</w:t>
      </w:r>
    </w:p>
    <w:p>
      <w:pPr>
        <w:pStyle w:val="ListBullet"/>
      </w:pPr>
      <w:r>
        <w:t>Signage: posters “PROCEDURE SAVES LIVES”, “REPORT ALL ANOMALIES”, directional sign “RECORDS WING →”.</w:t>
      </w:r>
    </w:p>
    <w:p>
      <w:pPr>
        <w:pStyle w:val="ListBullet"/>
      </w:pPr>
      <w:r>
        <w:t>Metal detector: tray should visibly hold Ska’s gun if player stashes it; show a small red 'ALARM' light for failure state.</w:t>
      </w:r>
    </w:p>
    <w:p>
      <w:pPr>
        <w:pStyle w:val="ListBullet"/>
      </w:pPr>
      <w:r>
        <w:t>Camera cones: simple triangular overlay; align them so player has a stealth path hugging the wall.</w:t>
      </w:r>
    </w:p>
    <w:p>
      <w:pPr>
        <w:pStyle w:val="ListBullet"/>
      </w:pPr>
      <w:r>
        <w:t>Reception logbook: open book with blank lines; include 2–3 believable names already signed.</w:t>
      </w:r>
    </w:p>
    <w:p>
      <w:pPr>
        <w:pStyle w:val="ListBullet"/>
      </w:pPr>
      <w:r>
        <w:t>Palette: clinical blue-gray (#2C3E50), fluorescent white (#EAF0F7), warning red (#B23A3A).</w:t>
      </w:r>
    </w:p>
    <w:p>
      <w:r>
        <w:t>Art Tasks — Background:</w:t>
      </w:r>
    </w:p>
    <w:p>
      <w:pPr>
        <w:pStyle w:val="ListBullet"/>
      </w:pPr>
      <w:r>
        <w:t>Fluorescent flicker, reflective tile floor, police signage.</w:t>
      </w:r>
    </w:p>
    <w:p>
      <w:r>
        <w:t>Art Tasks — Characters:</w:t>
      </w:r>
    </w:p>
    <w:p>
      <w:pPr>
        <w:pStyle w:val="ListBullet"/>
      </w:pPr>
      <w:r>
        <w:t>Internal Affairs Officer: clean suit, badge, slow patrol route.</w:t>
      </w:r>
    </w:p>
    <w:p>
      <w:pPr>
        <w:pStyle w:val="ListBullet"/>
      </w:pPr>
      <w:r>
        <w:t>Receptionist: bored animation loop.</w:t>
      </w:r>
    </w:p>
    <w:p>
      <w:r>
        <w:t>VFX / SFX Notes:</w:t>
      </w:r>
    </w:p>
    <w:p>
      <w:pPr>
        <w:pStyle w:val="ListBullet"/>
      </w:pPr>
      <w:r>
        <w:t>SFX: fluorescent hum, distant radio chatter, footsteps.</w:t>
      </w:r>
    </w:p>
    <w:p/>
    <w:p>
      <w:pPr>
        <w:pStyle w:val="Heading3"/>
      </w:pPr>
      <w:r>
        <w:t>HQ-R2 — Police HQ – Records Room (Sealed Shelf 7) (Police HQ)</w:t>
      </w:r>
    </w:p>
    <w:p>
      <w:r>
        <w:t>Rows of file cabinets and a sealed shelf section. The air smells like paper and dust.</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Use E-05 case numbers to retrieve Elena’s marriage record copy.</w:t>
            </w:r>
          </w:p>
        </w:tc>
      </w:tr>
      <w:tr>
        <w:tc>
          <w:tcPr>
            <w:tcW w:type="dxa" w:w="4320"/>
          </w:tcPr>
          <w:p>
            <w:r>
              <w:t>Exit Condition</w:t>
            </w:r>
          </w:p>
        </w:tc>
        <w:tc>
          <w:tcPr>
            <w:tcW w:type="dxa" w:w="4320"/>
          </w:tcPr>
          <w:p>
            <w:r>
              <w:t>Player secures E-06 and escapes HQ.</w:t>
            </w:r>
          </w:p>
        </w:tc>
      </w:tr>
    </w:tbl>
    <w:p>
      <w:r>
        <w:t>Layout Overview:</w:t>
      </w:r>
    </w:p>
    <w:p>
      <w:pPr>
        <w:pStyle w:val="ListBullet"/>
      </w:pPr>
      <w:r>
        <w:t>Large room with shelves; sealed shelf area; desk lamp; copy machine.</w:t>
      </w:r>
    </w:p>
    <w:p>
      <w:r>
        <w:t>Key Interactables:</w:t>
      </w:r>
    </w:p>
    <w:p>
      <w:pPr>
        <w:pStyle w:val="ListBullet"/>
      </w:pPr>
      <w:r>
        <w:t>Shelf 7 lock (numeric)</w:t>
      </w:r>
    </w:p>
    <w:p>
      <w:pPr>
        <w:pStyle w:val="ListBullet"/>
      </w:pPr>
      <w:r>
        <w:t>Copy machine (prints evidence copy)</w:t>
      </w:r>
    </w:p>
    <w:p>
      <w:pPr>
        <w:pStyle w:val="ListBullet"/>
      </w:pPr>
      <w:r>
        <w:t>Case ledger (search UI)</w:t>
      </w:r>
    </w:p>
    <w:p>
      <w:r>
        <w:t>Puzzle / Progression:</w:t>
      </w:r>
    </w:p>
    <w:p>
      <w:pPr>
        <w:pStyle w:val="ListNumber"/>
      </w:pPr>
      <w:r>
        <w:t>Puzzle: Filing System</w:t>
      </w:r>
    </w:p>
    <w:p>
      <w:pPr>
        <w:pStyle w:val="ListNumber"/>
      </w:pPr>
      <w:r>
        <w:t>Player enters 3 case numbers from E-05 into the ledger to receive shelf slots.</w:t>
      </w:r>
    </w:p>
    <w:p>
      <w:pPr>
        <w:pStyle w:val="ListNumber"/>
      </w:pPr>
      <w:r>
        <w:t>Then uses slot initials to form lock code: e.g., S-K-A (19-11-1) =&gt; 19111.</w:t>
      </w:r>
    </w:p>
    <w:p>
      <w:pPr>
        <w:pStyle w:val="ListNumber"/>
      </w:pPr>
      <w:r>
        <w:t>Simplify in implementation: choose a fixed code referenced in E-05 notes.</w:t>
      </w:r>
    </w:p>
    <w:p>
      <w:r>
        <w:t>Clues &amp; Rewards:</w:t>
      </w:r>
    </w:p>
    <w:p>
      <w:pPr>
        <w:pStyle w:val="ListBullet"/>
      </w:pPr>
      <w:r>
        <w:t>Evidence: E-06 Wedding Certificate Copy</w:t>
      </w:r>
    </w:p>
    <w:p>
      <w:pPr>
        <w:pStyle w:val="ListBullet"/>
      </w:pPr>
      <w:r>
        <w:t>Narrative beat: Elena’s signature is different, but the handwriting matches.</w:t>
      </w:r>
    </w:p>
    <w:p>
      <w:r>
        <w:t>Encounters:</w:t>
      </w:r>
    </w:p>
    <w:p>
      <w:pPr>
        <w:pStyle w:val="ListBullet"/>
      </w:pPr>
      <w:r>
        <w:t>Encounter: time pressure—IA patrol passes doorway every 20 seconds.</w:t>
      </w:r>
    </w:p>
    <w:p>
      <w:r>
        <w:t>Fail States / Consequences:</w:t>
      </w:r>
    </w:p>
    <w:p>
      <w:pPr>
        <w:pStyle w:val="ListBullet"/>
      </w:pPr>
      <w:r>
        <w:t>If caught, player must drop copies and flee; can retry later but loses optional extra file.</w:t>
      </w:r>
    </w:p>
    <w:p>
      <w:r>
        <w:t>Dialogue Snippets:</w:t>
      </w:r>
    </w:p>
    <w:p>
      <w:pPr>
        <w:pStyle w:val="IntenseQuote"/>
      </w:pPr>
      <w:r>
        <w:t>Ska: “Paper remembers what people forget.”</w:t>
      </w:r>
    </w:p>
    <w:p>
      <w:r>
        <w:t>Art Guide (Detailed room build):</w:t>
      </w:r>
    </w:p>
    <w:p>
      <w:pPr>
        <w:pStyle w:val="ListBullet"/>
      </w:pPr>
      <w:r>
        <w:t>Sub-areas: Shelf rows (main), Sealed Shelf 7 section (highlight), Desk lamp cone (puzzle focus), Copy machine (side).</w:t>
      </w:r>
    </w:p>
    <w:p>
      <w:pPr>
        <w:pStyle w:val="ListBullet"/>
      </w:pPr>
      <w:r>
        <w:t>Sealed Shelf 7: mark it with a big '7' plate and a small 'SEALED' stamp; lock should be visible and clearly interactable.</w:t>
      </w:r>
    </w:p>
    <w:p>
      <w:pPr>
        <w:pStyle w:val="ListBullet"/>
      </w:pPr>
      <w:r>
        <w:t>Filing system readability: place a visible index board with A–Z / case ranges; it supports the puzzle feeling even if UI handles it.</w:t>
      </w:r>
    </w:p>
    <w:p>
      <w:pPr>
        <w:pStyle w:val="ListBullet"/>
      </w:pPr>
      <w:r>
        <w:t>Copy machine: include paper tray animation; when copying E-06, show the page emerging for reward clarity.</w:t>
      </w:r>
    </w:p>
    <w:p>
      <w:pPr>
        <w:pStyle w:val="ListBullet"/>
      </w:pPr>
      <w:r>
        <w:t>Dust motes: visible in the desk lamp cone; reinforces old, forgotten records.</w:t>
      </w:r>
    </w:p>
    <w:p>
      <w:pPr>
        <w:pStyle w:val="ListBullet"/>
      </w:pPr>
      <w:r>
        <w:t>IA patrol silhouette: ensure doorway framing allows a quick 'hide behind shelf' behavior.</w:t>
      </w:r>
    </w:p>
    <w:p>
      <w:pPr>
        <w:pStyle w:val="ListBullet"/>
      </w:pPr>
      <w:r>
        <w:t>Palette: paper beige (#D9CFB6), shadow slate (#2B3138), desk lamp warm (#E7D4A2).</w:t>
      </w:r>
    </w:p>
    <w:p>
      <w:r>
        <w:t>Art Tasks — Background:</w:t>
      </w:r>
    </w:p>
    <w:p>
      <w:pPr>
        <w:pStyle w:val="ListBullet"/>
      </w:pPr>
      <w:r>
        <w:t>Tall shelves, file labels, dust motes in lamp cone.</w:t>
      </w:r>
    </w:p>
    <w:p>
      <w:r>
        <w:t>Art Tasks — Characters:</w:t>
      </w:r>
    </w:p>
    <w:p>
      <w:pPr>
        <w:pStyle w:val="ListBullet"/>
      </w:pPr>
      <w:r>
        <w:t>IA Officer patrol silhouette in doorway.</w:t>
      </w:r>
    </w:p>
    <w:p>
      <w:r>
        <w:t>VFX / SFX Notes:</w:t>
      </w:r>
    </w:p>
    <w:p>
      <w:pPr>
        <w:pStyle w:val="ListBullet"/>
      </w:pPr>
      <w:r>
        <w:t>SFX: paper slide, stamp thud, copy machine whirr.</w:t>
      </w:r>
    </w:p>
    <w:p/>
    <w:p>
      <w:r>
        <w:br w:type="page"/>
      </w:r>
    </w:p>
    <w:p>
      <w:pPr>
        <w:pStyle w:val="Heading2"/>
      </w:pPr>
      <w:r>
        <w:t>9. Cutscenes &amp; Key Dialogue (Selected)</w:t>
      </w:r>
    </w:p>
    <w:p>
      <w:pPr>
        <w:pStyle w:val="Heading3"/>
      </w:pPr>
      <w:r>
        <w:t>9.1 Bar Scene (Black Raven) — Core Dialogue</w:t>
      </w:r>
    </w:p>
    <w:p>
      <w:pPr>
        <w:pStyle w:val="IntenseQuote"/>
      </w:pPr>
      <w:r>
        <w:t>Frank Ramirez: “You look like a man trying to drown a ghost.”</w:t>
      </w:r>
    </w:p>
    <w:p>
      <w:pPr>
        <w:pStyle w:val="IntenseQuote"/>
      </w:pPr>
      <w:r>
        <w:t>Ska: “I’m trying to forget a name.”</w:t>
      </w:r>
    </w:p>
    <w:p>
      <w:pPr>
        <w:pStyle w:val="IntenseQuote"/>
      </w:pPr>
      <w:r>
        <w:t>Frank Ramirez: “Then don’t ask me to say it out loud.”</w:t>
      </w:r>
    </w:p>
    <w:p>
      <w:pPr>
        <w:pStyle w:val="IntenseQuote"/>
      </w:pPr>
      <w:r>
        <w:t>Stranger (overheard): “She’s been seen near Marrow again. Same perfume. Same smile.”</w:t>
      </w:r>
    </w:p>
    <w:p>
      <w:pPr>
        <w:pStyle w:val="IntenseQuote"/>
      </w:pPr>
      <w:r>
        <w:t>Ska (quiet): “Elena…”</w:t>
      </w:r>
    </w:p>
    <w:p>
      <w:pPr>
        <w:pStyle w:val="IntenseQuote"/>
      </w:pPr>
      <w:r>
        <w:t>(Optional: Bar fight sequence triggers if the player threatens the Stranger or refuses to leave.)</w:t>
      </w:r>
    </w:p>
    <w:p>
      <w:pPr>
        <w:pStyle w:val="Heading3"/>
      </w:pPr>
      <w:r>
        <w:t>9.2 Cassette Confession — Required Lines</w:t>
      </w:r>
    </w:p>
    <w:p>
      <w:r>
        <w:t>This is the twist delivery. Keep the room dark. Make the player press PLAY themselves.</w:t>
      </w:r>
    </w:p>
    <w:p>
      <w:pPr>
        <w:pStyle w:val="IntenseQuote"/>
      </w:pPr>
      <w:r>
        <w:t>Cassette: “Hello, Ska.”</w:t>
      </w:r>
    </w:p>
    <w:p>
      <w:pPr>
        <w:pStyle w:val="IntenseQuote"/>
      </w:pPr>
      <w:r>
        <w:t>Cassette: “If you’re hearing this, then you’ve solved my little mystery.”</w:t>
      </w:r>
    </w:p>
    <w:p>
      <w:pPr>
        <w:pStyle w:val="IntenseQuote"/>
      </w:pPr>
      <w:r>
        <w:t>Cassette: “My name isn’t really Elena… I’ve worn many names.”</w:t>
      </w:r>
    </w:p>
    <w:p>
      <w:pPr>
        <w:pStyle w:val="IntenseQuote"/>
      </w:pPr>
      <w:r>
        <w:t>Cassette: “And many husbands.”</w:t>
      </w:r>
    </w:p>
    <w:p>
      <w:pPr>
        <w:pStyle w:val="IntenseQuote"/>
      </w:pPr>
      <w:r>
        <w:t>Cassette: “I killed them, Ska. Every single one.”</w:t>
      </w:r>
    </w:p>
    <w:p>
      <w:pPr>
        <w:pStyle w:val="IntenseQuote"/>
      </w:pPr>
      <w:r>
        <w:t>Cassette: “I am sorry… because you were the only one I ever loved.”</w:t>
      </w:r>
    </w:p>
    <w:p>
      <w:pPr>
        <w:pStyle w:val="IntenseQuote"/>
      </w:pPr>
      <w:r>
        <w:t>Cassette: (revolver loaded) … (gunshot).</w:t>
      </w:r>
    </w:p>
    <w:p>
      <w:pPr>
        <w:pStyle w:val="Heading2"/>
      </w:pPr>
      <w:r>
        <w:t>10. Art Bible (Practical Tasks)</w:t>
      </w:r>
    </w:p>
    <w:p>
      <w:pPr>
        <w:pStyle w:val="Heading3"/>
      </w:pPr>
      <w:r>
        <w:t>10.1 Background Artist Checklist</w:t>
      </w:r>
    </w:p>
    <w:p>
      <w:pPr>
        <w:pStyle w:val="ListBullet"/>
      </w:pPr>
      <w:r>
        <w:t>Define 3 building palettes: B-01 mildew green, B-02 sickly sodium yellow, B-03 antique brown/black.</w:t>
      </w:r>
    </w:p>
    <w:p>
      <w:pPr>
        <w:pStyle w:val="ListBullet"/>
      </w:pPr>
      <w:r>
        <w:t>Create reusable prop set: mailboxes, intercom, file cabinets, desk lamps, photo frames, cassette deck, pipes.</w:t>
      </w:r>
    </w:p>
    <w:p>
      <w:pPr>
        <w:pStyle w:val="ListBullet"/>
      </w:pPr>
      <w:r>
        <w:t>Create rain/puddle tiles and parallax skyline layers for rooftop scenes.</w:t>
      </w:r>
    </w:p>
    <w:p>
      <w:pPr>
        <w:pStyle w:val="ListBullet"/>
      </w:pPr>
      <w:r>
        <w:t>Make “evidence close-up” assets: receipts, photos, diary pages, certificates, ledger, cassette label.</w:t>
      </w:r>
    </w:p>
    <w:p>
      <w:pPr>
        <w:pStyle w:val="Heading3"/>
      </w:pPr>
      <w:r>
        <w:t>10.2 Character Artist Checklist</w:t>
      </w:r>
    </w:p>
    <w:p>
      <w:pPr>
        <w:pStyle w:val="ListBullet"/>
      </w:pPr>
      <w:r>
        <w:t>Ska: idle, walk, examine, pistol aim, shove, hurt, climb ladder, interact animations.</w:t>
      </w:r>
    </w:p>
    <w:p>
      <w:pPr>
        <w:pStyle w:val="ListBullet"/>
      </w:pPr>
      <w:r>
        <w:t>Frank Ramirez: bartender idle, wiping glass, leaning forward, gesture talk.</w:t>
      </w:r>
    </w:p>
    <w:p>
      <w:pPr>
        <w:pStyle w:val="ListBullet"/>
      </w:pPr>
      <w:r>
        <w:t>Gray thugs: 3 variants + captain (baton). Include flashlight stealth variant.</w:t>
      </w:r>
    </w:p>
    <w:p>
      <w:pPr>
        <w:pStyle w:val="ListBullet"/>
      </w:pPr>
      <w:r>
        <w:t>Watcher NPC: camera pose, run/flee, idle.</w:t>
      </w:r>
    </w:p>
    <w:p>
      <w:pPr>
        <w:pStyle w:val="Heading3"/>
      </w:pPr>
      <w:r>
        <w:t>10.3 VFX/SFX Checklist</w:t>
      </w:r>
    </w:p>
    <w:p>
      <w:pPr>
        <w:pStyle w:val="ListBullet"/>
      </w:pPr>
      <w:r>
        <w:t>Neon flicker loop; rain ambience; distant sirens.</w:t>
      </w:r>
    </w:p>
    <w:p>
      <w:pPr>
        <w:pStyle w:val="ListBullet"/>
      </w:pPr>
      <w:r>
        <w:t>Intercom static &amp; electrical sparks; breaker arc flash.</w:t>
      </w:r>
    </w:p>
    <w:p>
      <w:pPr>
        <w:pStyle w:val="ListBullet"/>
      </w:pPr>
      <w:r>
        <w:t>Boiler steam particles; chemical fog variant.</w:t>
      </w:r>
    </w:p>
    <w:p>
      <w:pPr>
        <w:pStyle w:val="ListBullet"/>
      </w:pPr>
      <w:r>
        <w:t>Cassette audio filter + gunshot reverb + subtle screen shake.</w:t>
      </w:r>
    </w:p>
    <w:p>
      <w:pPr>
        <w:pStyle w:val="Heading2"/>
      </w:pPr>
      <w:r>
        <w:t>11. Ending</w:t>
      </w:r>
    </w:p>
    <w:p>
      <w:r>
        <w:t>After the cassette ends, Ska follows a distant noise to a hidden basement room. Under a single hanging light lies Elena’s body, revolver in hand, a final photograph nearby. Ska kneels beside her. For the first time in the game, he says nothing. Fade to black.</w:t>
        <w:br/>
        <w:br/>
        <w:t>Final headline:</w:t>
        <w:br/>
        <w:t>“THE CITY'S GREATEST DETECTIVE SOLVES HIS LAST CASE.”</w:t>
        <w:br/>
        <w:t>Credits roll.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