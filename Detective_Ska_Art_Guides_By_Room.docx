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Detective Ska</w:t>
      </w:r>
    </w:p>
    <w:p>
      <w:pPr>
        <w:jc w:val="center"/>
      </w:pPr>
      <w:r>
        <w:rPr>
          <w:i/>
        </w:rPr>
        <w:t>ART GUIDES — Per Room (Background + Props + Clue Readability + Unity Notes)</w:t>
      </w:r>
    </w:p>
    <w:p>
      <w:pPr>
        <w:jc w:val="center"/>
      </w:pPr>
      <w:r>
        <w:t>Generated on 2026-06-22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Right-click here and choose “Update Field” to generate the TOC.</w:t>
        </w:r>
      </w:fldSimple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Each room has a production checklist for background artists + prop artists + VFX.</w:t>
      </w:r>
    </w:p>
    <w:p>
      <w:pPr>
        <w:pStyle w:val="ListBullet"/>
      </w:pPr>
      <w:r>
        <w:t>Anything listed under “Clue Staging” MUST be readable in a close-up UI sprite.</w:t>
      </w:r>
    </w:p>
    <w:p>
      <w:pPr>
        <w:pStyle w:val="ListBullet"/>
      </w:pPr>
      <w:r>
        <w:t>Keep silhouettes strong and shapes readable; noir works best when the scene reads in 2 seconds.</w:t>
      </w:r>
    </w:p>
    <w:p>
      <w:pPr>
        <w:pStyle w:val="ListBullet"/>
      </w:pPr>
      <w:r>
        <w:t>Use building palettes so players subconsciously feel progression by color and light quality.</w:t>
      </w:r>
    </w:p>
    <w:p>
      <w:r>
        <w:br w:type="page"/>
      </w:r>
    </w:p>
    <w:p>
      <w:pPr>
        <w:pStyle w:val="Heading1"/>
      </w:pPr>
      <w:r>
        <w:t>B-01 — Marrow Apartments</w:t>
      </w:r>
    </w:p>
    <w:p>
      <w:r>
        <w:t>A decaying mid-century block with water stains, old mailboxes, and a smell of wet plaster.</w:t>
      </w:r>
    </w:p>
    <w:p>
      <w:r>
        <w:t>Tone: claustrophobic, lived-in decay. Early-game breadcrumb trail.</w:t>
      </w:r>
    </w:p>
    <w:p>
      <w:pPr>
        <w:pStyle w:val="Heading2"/>
      </w:pPr>
      <w:r>
        <w:t>Building Color/Lighting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r>
        <w:br w:type="page"/>
      </w:r>
    </w:p>
    <w:p>
      <w:pPr>
        <w:pStyle w:val="Heading2"/>
      </w:pPr>
      <w:r>
        <w:t>B1-R1 — Lobby &amp; Mail Wall (Ground Floor)</w:t>
      </w:r>
    </w:p>
    <w:p>
      <w:r>
        <w:t>The player enters a narrow lobby with mailboxes, a broken intercom, and a faint perfume scent.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Find the tenant name connected to Elena and acquire the first building clue.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Rewire Intercom / Player finds 3 loose wires (red/white/black). A note on the wall reads: “WHITE speaks, BLACK listens, RED lies.”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E-02 Burned Matchbook (found behind the vending machine after fixing it); Notebook update: “Saint Vesta Residence” appears as a recurring place-name.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lobby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Zone A: Entrance door silhouette + rain reflection strip.</w:t>
      </w:r>
    </w:p>
    <w:p>
      <w:pPr>
        <w:pStyle w:val="ListBullet"/>
      </w:pPr>
      <w:r>
        <w:t>Zone B: Mail wall (readable labels) + broken intercom focus.</w:t>
      </w:r>
    </w:p>
    <w:p>
      <w:pPr>
        <w:pStyle w:val="ListBullet"/>
      </w:pPr>
      <w:r>
        <w:t>Zone C: Stairwell door framed as a ‘next step’ composition cue.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Mailboxes set (10–20), with 3–5 readable names, the rest scratched.</w:t>
      </w:r>
    </w:p>
    <w:p>
      <w:pPr>
        <w:pStyle w:val="ListBullet"/>
      </w:pPr>
      <w:r>
        <w:t>Intercom panel (broken) with exposed wires (3 wire colors visible).</w:t>
      </w:r>
    </w:p>
    <w:p>
      <w:pPr>
        <w:pStyle w:val="ListBullet"/>
      </w:pPr>
      <w:r>
        <w:t>Window bars casting shadow lines on the floor puddle.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Intercom wiring puzzle: 3 wire ends must be visually distinct (red/white/black).</w:t>
      </w:r>
    </w:p>
    <w:p>
      <w:pPr>
        <w:pStyle w:val="ListBullet"/>
      </w:pPr>
      <w:r>
        <w:t>Mailbox: 1 highlighted mailbox should have a slightly bent door to hint interaction.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holder: a torn envelope in trash OR behind vending machine; include a readable stamp/time.</w:t>
      </w:r>
    </w:p>
    <w:p>
      <w:pPr>
        <w:pStyle w:val="ListBullet"/>
      </w:pPr>
      <w:r>
        <w:t>If the room contains a matchbook: ‘SAINT VESTA’ text must be readable on close-up.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Water stain trails under mailboxes (suggests long-term leaks).</w:t>
      </w:r>
    </w:p>
    <w:p>
      <w:pPr>
        <w:pStyle w:val="ListBullet"/>
      </w:pPr>
      <w:r>
        <w:t>Footprint smears near stairwell (someone came through recently).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Neon flicker reflection in puddle (2–3 frame loop).</w:t>
      </w:r>
    </w:p>
    <w:p>
      <w:pPr>
        <w:pStyle w:val="Heading3"/>
      </w:pPr>
      <w:r>
        <w:t>VFX Needs</w:t>
      </w:r>
    </w:p>
    <w:p>
      <w:pPr>
        <w:pStyle w:val="ListBullet"/>
      </w:pPr>
      <w:r>
        <w:t>Rain drip particles near ceiling crack; subtle dust motes in window light cone.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B1-R2 — Janitor Closet (Ground Floor)</w:t>
      </w:r>
    </w:p>
    <w:p>
      <w:r>
        <w:t>A cramped closet packed with cleaning chemicals and a pinned maintenance map of the building.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Acquire the master keyring that gates upper floors and future boiler access.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Lockbox Code from Map / Corkboard map has 4 highlighted rooms circled with letters: A, R, C, H.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E-04 Maintenance Keyring; New capability: unlock Archive Office and Roof in B-01; unlock Boiler entry in B-02 later.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none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Primary zone: follow the GDD layout; keep 3 clear composition anchors (entry, clue, exit).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prop must be readable in close-up; use a clean surface and high-contrast text/numbering.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B1-R3 — Apartment 1A (The Erased Face) (Floor 1)</w:t>
      </w:r>
    </w:p>
    <w:p>
      <w:r>
        <w:t>A small apartment with photos on the wall—every man’s face scratched out except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Recover a photograph that proves Elena has been here, and identify the first 'husband' victim pattern.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Jewelry Box Ring Alignment / Jewelry box has 5 ring slots with symbols: Moon, Key, Eye, Rose, Knife.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E-03 Scratched Photograph; Clue: A torn diary page referencing 'Voss' and 'photo lab'.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none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Kitchen Nook (right side): counter + sink + upper cabinets (dirty dishes, mug with lipstick stain).</w:t>
      </w:r>
    </w:p>
    <w:p>
      <w:pPr>
        <w:pStyle w:val="ListBullet"/>
      </w:pPr>
      <w:r>
        <w:t>Photo Wall (left side): 6 framed photos, 1 is the key evidence (scratched face) framed brighter.</w:t>
      </w:r>
    </w:p>
    <w:p>
      <w:pPr>
        <w:pStyle w:val="ListBullet"/>
      </w:pPr>
      <w:r>
        <w:t>Bedroom Door (back): half-open, creates depth and unease.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Jewelry box: 5 ring slots with etched icons (icons must read at 1x scale).</w:t>
      </w:r>
    </w:p>
    <w:p>
      <w:pPr>
        <w:pStyle w:val="ListBullet"/>
      </w:pPr>
      <w:r>
        <w:t>Kitchen drawer: razor blades visible but not gory (silvery highlights).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Photo Wall: scratches must be strong and readable from mid-distance (the erased husband).</w:t>
      </w:r>
    </w:p>
    <w:p>
      <w:pPr>
        <w:pStyle w:val="ListBullet"/>
      </w:pPr>
      <w:r>
        <w:t>Jewelry box: symbols must be readable: Moon, Key, Eye, Rose, Knife (simple icon set).</w:t>
      </w:r>
    </w:p>
    <w:p>
      <w:pPr>
        <w:pStyle w:val="ListBullet"/>
      </w:pPr>
      <w:r>
        <w:t>Poem clue prop: a small paper under a frame with the line: “Moon watches. Key opens. Eye judges. Rose lies. Knife ends.”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B1-R4 — Hallway Puzzle: The Broken Elevator (Between Floors 1–2)</w:t>
      </w:r>
    </w:p>
    <w:p>
      <w:r>
        <w:t>A vertical traversal challenge: elevator stuck; player must reroute power.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Restore elevator power to access upper floors (or open an alternate stair route).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Circuit Load Balancing / Player flips 6 breakers; 3 must be ON to distribute load.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Progression gate unlocked: Floor 2 access.; Optional pickup: fuse (used later in B-02).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hallway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Primary zone: follow the GDD layout; keep 3 clear composition anchors (entry, clue, exit).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prop must be readable in close-up; use a clean surface and high-contrast text/numbering.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B1-R5 — Archive Office (The Numbers) (Floor 2)</w:t>
      </w:r>
    </w:p>
    <w:p>
      <w:r>
        <w:t>A cramped office filled with folders, typewriters, and a wall calendar full of crossed-out 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Find the missing-husband case numbers and learn where police records are kept.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Calendar Cipher / Calendar shows three dates circled: 10th, 14th, 22nd. Months: OCT, APR, FEB.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E-05 Police Case Number List; Lead: “Records Room, Police HQ – sealed shelf 7.”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archive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Desk Focus: lamp cone, typewriter, case list paper.</w:t>
      </w:r>
    </w:p>
    <w:p>
      <w:pPr>
        <w:pStyle w:val="ListBullet"/>
      </w:pPr>
      <w:r>
        <w:t>Cabinet Wall: file cabinets with consistent labeling system.</w:t>
      </w:r>
    </w:p>
    <w:p>
      <w:pPr>
        <w:pStyle w:val="ListBullet"/>
      </w:pPr>
      <w:r>
        <w:t>Calendar Wall: big readable circled dates.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Wall calendar with 3 circled dates: 10, 14, 22 + month abbreviations OCT / APR / FEB.</w:t>
      </w:r>
    </w:p>
    <w:p>
      <w:pPr>
        <w:pStyle w:val="ListBullet"/>
      </w:pPr>
      <w:r>
        <w:t>Desk safe with 3-digit window (needs to show code entry).</w:t>
      </w:r>
    </w:p>
    <w:p>
      <w:pPr>
        <w:pStyle w:val="ListBullet"/>
      </w:pPr>
      <w:r>
        <w:t>Pinned city map with 3–5 colored pins.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Calendar must clearly show: OCT / APR / FEB, with circled days 10 / 14 / 22.</w:t>
      </w:r>
    </w:p>
    <w:p>
      <w:pPr>
        <w:pStyle w:val="ListBullet"/>
      </w:pPr>
      <w:r>
        <w:t>Safe keypad close-up: ensure digits are readable (use high contrast).</w:t>
      </w:r>
    </w:p>
    <w:p>
      <w:pPr>
        <w:pStyle w:val="ListBullet"/>
      </w:pPr>
      <w:r>
        <w:t>Case number list sheet: printed, slightly yellow paper; typed mono font.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Desk lamp subtle flicker + dust motes in light cone.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B1-R6 — Rooftop Water Tank (Signal) (Roof)</w:t>
      </w:r>
    </w:p>
    <w:p>
      <w:r>
        <w:t>Open sky, rain, city skyline. A broken radio antenna and a water tank with graffiti.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Use the rooftop vantage point to locate the next building and get a transient radio message from Elena.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Antenna Alignment / Player rotates antenna in 4 directions; the correct direction makes radio static reduce.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New lead unlocked: Building B-02 Gull Street Tenements.; Optional: water tank contains ammo if player found hatch key fragment earlier.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rooftop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#2A2F2D (mildew dark) | Neon spill: #3BC7FF (cold cyan) | Accent rust: #7A3D2B | Paper: #D8D2C6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Skyline Depth: 3 parallax layers (far skyline, mid neon signs, near roof props).</w:t>
      </w:r>
    </w:p>
    <w:p>
      <w:pPr>
        <w:pStyle w:val="ListBullet"/>
      </w:pPr>
      <w:r>
        <w:t>Antenna Focus: composition points player toward antenna.</w:t>
      </w:r>
    </w:p>
    <w:p>
      <w:pPr>
        <w:pStyle w:val="ListBullet"/>
      </w:pPr>
      <w:r>
        <w:t>Edge Safety: low wall, avoid distracting fall risk visuals.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Water tank (big silhouette) with hatch; graffiti text 'GULL ST' readable.</w:t>
      </w:r>
    </w:p>
    <w:p>
      <w:pPr>
        <w:pStyle w:val="ListBullet"/>
      </w:pPr>
      <w:r>
        <w:t>Antenna mast with 4-direction rotation markers (subtle).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Graffiti must clearly show: “GULL ST” and an arrow/compass mark.</w:t>
      </w:r>
    </w:p>
    <w:p>
      <w:pPr>
        <w:pStyle w:val="ListBullet"/>
      </w:pPr>
      <w:r>
        <w:t>Radio static UI overlay optional; but antenna should have a visual 'signal strength' change (sparks/LED).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Rain streak particles + lightning flash (rare).</w:t>
      </w:r>
    </w:p>
    <w:p>
      <w:pPr>
        <w:pStyle w:val="ListBullet"/>
      </w:pPr>
      <w:r>
        <w:t>Wind-driven fog wisps crossing camera.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1"/>
      </w:pPr>
      <w:r>
        <w:t>B-02 — Gull Street Tenements</w:t>
      </w:r>
    </w:p>
    <w:p>
      <w:r>
        <w:t>Tight alley access, iron fire escapes, laundry lines. Feels like the city is watching you.</w:t>
      </w:r>
    </w:p>
    <w:p>
      <w:r>
        <w:t>Tone: paranoia, surveillance, hidden craftsmanship (photo lab). Mid-game escalation.</w:t>
      </w:r>
    </w:p>
    <w:p>
      <w:pPr>
        <w:pStyle w:val="Heading2"/>
      </w:pPr>
      <w:r>
        <w:t>Building Color/Lighting Palette</w:t>
      </w:r>
    </w:p>
    <w:p>
      <w:pPr>
        <w:pStyle w:val="ListBullet"/>
      </w:pPr>
      <w:r>
        <w:t>Base: #1F2428 (wet asphalt) | Sodium: #FFB000 (dirty yellow) | Red safety: #B0001A | Steel: #8A8F98</w:t>
      </w:r>
    </w:p>
    <w:p>
      <w:r>
        <w:br w:type="page"/>
      </w:r>
    </w:p>
    <w:p>
      <w:pPr>
        <w:pStyle w:val="Heading2"/>
      </w:pPr>
      <w:r>
        <w:t>B2-R1 — Courtyard &amp; Fire Escape (Exterior)</w:t>
      </w:r>
    </w:p>
    <w:p>
      <w:r>
        <w:t>An enclosed courtyard with wet concrete and a fire escape ladder. Someone is photographing the entrance.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Find and confront (or evade) the watcher; access the building without being photographed.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Light &amp; Shadow Infiltration / Player must reach the door while staying in shadow when the camera flash occurs (every 6 seconds).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Clue: torn letter mentions “photo lab” and “wedding proofs.”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exterior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#1F2428 (wet asphalt) | Sodium: #FFB000 (dirty yellow) | Red safety: #B0001A | Steel: #8A8F98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Courtyard Drain Center: puddle reflection and composition anchor.</w:t>
      </w:r>
    </w:p>
    <w:p>
      <w:pPr>
        <w:pStyle w:val="ListBullet"/>
      </w:pPr>
      <w:r>
        <w:t>Dumpster Corner: hides torn letter (clue).</w:t>
      </w:r>
    </w:p>
    <w:p>
      <w:pPr>
        <w:pStyle w:val="ListBullet"/>
      </w:pPr>
      <w:r>
        <w:t>Upper Balcony: camera flash source point.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Laundry lines with cloth sprites (sway loop).</w:t>
      </w:r>
    </w:p>
    <w:p>
      <w:pPr>
        <w:pStyle w:val="ListBullet"/>
      </w:pPr>
      <w:r>
        <w:t>Camera flash cone (light volume).</w:t>
      </w:r>
    </w:p>
    <w:p>
      <w:pPr>
        <w:pStyle w:val="ListBullet"/>
      </w:pPr>
      <w:r>
        <w:t>Fire escape ladder (climbable).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Torn letter close-up must show 1–2 readable phrases: “photo lab” and “wedding proofs”.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B2-R2 — Boiler Room (Heat) (Basement)</w:t>
      </w:r>
    </w:p>
    <w:p>
      <w:r>
        <w:t>A hot, loud boiler room with pipes like veins. A door is sealed by steam pressure.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Use the fuse from B-01 and the maintenance keyring to stabilize pressure and open the sealed door.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Pressure Stabilization / Insert fuse (optional from B1-R4; if missing, player finds spare fuse behind loose panel).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Unlocks access to upper hallway route.; Optional clue: burn mark shaped like a ring on control panel.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boiler, basement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#1F2428 (wet asphalt) | Sodium: #FFB000 (dirty yellow) | Red safety: #B0001A | Steel: #8A8F98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Boiler Core: big cylinder silhouette with animated heat shimmer.</w:t>
      </w:r>
    </w:p>
    <w:p>
      <w:pPr>
        <w:pStyle w:val="ListBullet"/>
      </w:pPr>
      <w:r>
        <w:t>Valve Wall: three valves clearly labeled V1/V2/V3 for puzzle readability.</w:t>
      </w:r>
    </w:p>
    <w:p>
      <w:pPr>
        <w:pStyle w:val="ListBullet"/>
      </w:pPr>
      <w:r>
        <w:t>Sealed Door: heavy steel door with pressure gauge nearby.</w:t>
      </w:r>
    </w:p>
    <w:p>
      <w:pPr>
        <w:pStyle w:val="ListBullet"/>
      </w:pPr>
      <w:r>
        <w:t>Hanging Light Cone: main focus with strong falloff.</w:t>
      </w:r>
    </w:p>
    <w:p>
      <w:pPr>
        <w:pStyle w:val="ListBullet"/>
      </w:pPr>
      <w:r>
        <w:t>Body Tableau: Elena silhouette in shadow (tasteful framing).</w:t>
      </w:r>
    </w:p>
    <w:p>
      <w:pPr>
        <w:pStyle w:val="ListBullet"/>
      </w:pPr>
      <w:r>
        <w:t>Drain/Wall Stains: subtle movement (drip).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Pipe maze kit (straight, elbow, T-joint) with color bands to guide navigation.</w:t>
      </w:r>
    </w:p>
    <w:p>
      <w:pPr>
        <w:pStyle w:val="ListBullet"/>
      </w:pPr>
      <w:r>
        <w:t>Pressure gauge with readable marks: 70 / 40 / 30 (chalk or engraved).</w:t>
      </w:r>
    </w:p>
    <w:p>
      <w:pPr>
        <w:pStyle w:val="ListBullet"/>
      </w:pPr>
      <w:r>
        <w:t>Control panel with empty fuse slot (very clear).</w:t>
      </w:r>
    </w:p>
    <w:p>
      <w:pPr>
        <w:pStyle w:val="ListBullet"/>
      </w:pPr>
      <w:r>
        <w:t>Hanging lamp (swing slightly).</w:t>
      </w:r>
    </w:p>
    <w:p>
      <w:pPr>
        <w:pStyle w:val="ListBullet"/>
      </w:pPr>
      <w:r>
        <w:t>Final photograph asset (close-up required).</w:t>
      </w:r>
    </w:p>
    <w:p>
      <w:pPr>
        <w:pStyle w:val="ListBullet"/>
      </w:pPr>
      <w:r>
        <w:t>Revolver prop near hand.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Valves must rotate (simple 8-frame loop).</w:t>
      </w:r>
    </w:p>
    <w:p>
      <w:pPr>
        <w:pStyle w:val="ListBullet"/>
      </w:pPr>
      <w:r>
        <w:t>Fuse slot highlight state: subtle glow outline when player has fuse.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Numbers for puzzle must be readable in both normal view and close-up: 70 / 40 / 30.</w:t>
      </w:r>
    </w:p>
    <w:p>
      <w:pPr>
        <w:pStyle w:val="ListBullet"/>
      </w:pPr>
      <w:r>
        <w:t>Steam burst sources must be placed so player learns the hazard pattern.</w:t>
      </w:r>
    </w:p>
    <w:p>
      <w:pPr>
        <w:pStyle w:val="ListBullet"/>
      </w:pPr>
      <w:r>
        <w:t>Photograph must be crisp in close-up: Ska + Elena smiling.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Thick steam particles (layered) + occasional pressure burst (screen-space fog).</w:t>
      </w:r>
    </w:p>
    <w:p>
      <w:pPr>
        <w:pStyle w:val="ListBullet"/>
      </w:pPr>
      <w:r>
        <w:t>Dust in light cone; slow camera zoom vignette; subtle drip particles.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B2-R3 — Apartment 3C (Mara Voss’s Cache) (Floor 3)</w:t>
      </w:r>
    </w:p>
    <w:p>
      <w:r>
        <w:t>A careful, almost sterile apartment with labeled boxes. Someone lives like a librarian of crimes.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Locate Mara Voss’s cache and obtain the lead to the hidden photo lab.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Label Sorting / Player finds 6 evidence box labels, 3 are counterfeit (ink slightly different).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Key Item: Photo Lab Key Card; Notebook update: “Mara Voss collects wedding proofs.”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none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#1F2428 (wet asphalt) | Sodium: #FFB000 (dirty yellow) | Red safety: #B0001A | Steel: #8A8F98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Primary zone: follow the GDD layout; keep 3 clear composition anchors (entry, clue, exit).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prop must be readable in close-up; use a clean surface and high-contrast text/numbering.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B2-R4 — Hidden Photo Lab (Proofs) (Secret Room)</w:t>
      </w:r>
    </w:p>
    <w:p>
      <w:r>
        <w:t>A darkroom with chemical trays, hanging photos, and a small tape fragment labeled for the 'final husband.'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Recover the microcassette fragment and confirm Elena’s multiple identities through photo evidence.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Safe Combination from Photos / Three photos show wedding cakes with numbers on toppers: 7, 1, 9.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E-07 Audio Tape Fragment; Major reveal: Elena’s face appears with different surnames across decades.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darkroom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#1F2428 (wet asphalt) | Sodium: #FFB000 (dirty yellow) | Red safety: #B0001A | Steel: #8A8F98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Red Light Cone: one strong red practical light that defines silhouettes.</w:t>
      </w:r>
    </w:p>
    <w:p>
      <w:pPr>
        <w:pStyle w:val="ListBullet"/>
      </w:pPr>
      <w:r>
        <w:t>Hanging Photo Line: photos are the ‘reward wall’ composition.</w:t>
      </w:r>
    </w:p>
    <w:p>
      <w:pPr>
        <w:pStyle w:val="ListBullet"/>
      </w:pPr>
      <w:r>
        <w:t>Safe Corner: small safe with clear dial/number plate.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Photo line set: 6–10 hanging photos, at least 3 with visible wedding-cake numbers (7, 1, 9).</w:t>
      </w:r>
    </w:p>
    <w:p>
      <w:pPr>
        <w:pStyle w:val="ListBullet"/>
      </w:pPr>
      <w:r>
        <w:t>Chemical trays (3–5) with reflective surface.</w:t>
      </w:r>
    </w:p>
    <w:p>
      <w:pPr>
        <w:pStyle w:val="ListBullet"/>
      </w:pPr>
      <w:r>
        <w:t>Red safety lamp (flicker optional).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Hanging photos: at least 3 wedding-cake topper numbers visible in-frame: 7, 1, 9.</w:t>
      </w:r>
    </w:p>
    <w:p>
      <w:pPr>
        <w:pStyle w:val="ListBullet"/>
      </w:pPr>
      <w:r>
        <w:t>Microcassette fragment label close-up: “Final Husband – If found, play on full deck.”</w:t>
      </w:r>
    </w:p>
    <w:p>
      <w:pPr>
        <w:pStyle w:val="ListBullet"/>
      </w:pPr>
      <w:r>
        <w:t>Safe dial: numbers clear under red light (use bright paint/engraving).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Low visibility red light grading; optional chemical fog overlay if trays break.</w:t>
      </w:r>
    </w:p>
    <w:p>
      <w:pPr>
        <w:pStyle w:val="ListBullet"/>
      </w:pPr>
      <w:r>
        <w:t>Drip animation from hanging photos.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1"/>
      </w:pPr>
      <w:r>
        <w:t>B-03 — Saint Vesta Residence</w:t>
      </w:r>
    </w:p>
    <w:p>
      <w:r>
        <w:t>An old, almost sacred building: carved wood, antique lamps, silence that feels intentional.</w:t>
      </w:r>
    </w:p>
    <w:p>
      <w:r>
        <w:t>Tone: ritual, confession, finality. Late-game dread.</w:t>
      </w:r>
    </w:p>
    <w:p>
      <w:pPr>
        <w:pStyle w:val="Heading2"/>
      </w:pPr>
      <w:r>
        <w:t>Building Color/Lighting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r>
        <w:br w:type="page"/>
      </w:r>
    </w:p>
    <w:p>
      <w:pPr>
        <w:pStyle w:val="Heading2"/>
      </w:pPr>
      <w:r>
        <w:t>B3-R1 — Entrance Hall (The Quiet) (Ground Floor)</w:t>
      </w:r>
    </w:p>
    <w:p>
      <w:r>
        <w:t>A grand hall with dust-covered furniture. It feels staged, like someone expected Ska.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Enter the building and realize the space is prepared as a 'final case'.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Guestbook Page Logic / Guestbook has pages stuck together. Player must warm them using a nearby lamp (heat) to separate without tearing.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New narrative node: “This place is a ritual site.”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lobby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Zone A: Entrance door silhouette + rain reflection strip.</w:t>
      </w:r>
    </w:p>
    <w:p>
      <w:pPr>
        <w:pStyle w:val="ListBullet"/>
      </w:pPr>
      <w:r>
        <w:t>Zone B: Mail wall (readable labels) + broken intercom focus.</w:t>
      </w:r>
    </w:p>
    <w:p>
      <w:pPr>
        <w:pStyle w:val="ListBullet"/>
      </w:pPr>
      <w:r>
        <w:t>Zone C: Stairwell door framed as a ‘next step’ composition cue.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Mailboxes set (10–20), with 3–5 readable names, the rest scratched.</w:t>
      </w:r>
    </w:p>
    <w:p>
      <w:pPr>
        <w:pStyle w:val="ListBullet"/>
      </w:pPr>
      <w:r>
        <w:t>Intercom panel (broken) with exposed wires (3 wire colors visible).</w:t>
      </w:r>
    </w:p>
    <w:p>
      <w:pPr>
        <w:pStyle w:val="ListBullet"/>
      </w:pPr>
      <w:r>
        <w:t>Window bars casting shadow lines on the floor puddle.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Intercom wiring puzzle: 3 wire ends must be visually distinct (red/white/black).</w:t>
      </w:r>
    </w:p>
    <w:p>
      <w:pPr>
        <w:pStyle w:val="ListBullet"/>
      </w:pPr>
      <w:r>
        <w:t>Mailbox: 1 highlighted mailbox should have a slightly bent door to hint interaction.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holder: a torn envelope in trash OR behind vending machine; include a readable stamp/time.</w:t>
      </w:r>
    </w:p>
    <w:p>
      <w:pPr>
        <w:pStyle w:val="ListBullet"/>
      </w:pPr>
      <w:r>
        <w:t>If the room contains a matchbook: ‘SAINT VESTA’ text must be readable on close-up.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Water stain trails under mailboxes (suggests long-term leaks).</w:t>
      </w:r>
    </w:p>
    <w:p>
      <w:pPr>
        <w:pStyle w:val="ListBullet"/>
      </w:pPr>
      <w:r>
        <w:t>Footprint smears near stairwell (someone came through recently).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Neon flicker reflection in puddle (2–3 frame loop).</w:t>
      </w:r>
    </w:p>
    <w:p>
      <w:pPr>
        <w:pStyle w:val="Heading3"/>
      </w:pPr>
      <w:r>
        <w:t>VFX Needs</w:t>
      </w:r>
    </w:p>
    <w:p>
      <w:pPr>
        <w:pStyle w:val="ListBullet"/>
      </w:pPr>
      <w:r>
        <w:t>Rain drip particles near ceiling crack; subtle dust motes in window light cone.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B3-R2 — Caretaker’s Room (Ledger) (Floor 1)</w:t>
      </w:r>
    </w:p>
    <w:p>
      <w:r>
        <w:t>A small caretaker room with a ledger and a hidden latch diagram for the basement.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Find the caretaker ledger and learn about Elena’s payments and the basement mechanism.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Hook Shadow Pattern / Three key hooks cast shadows forming shapes at specific times (clock in room).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E-08 Caretaker Ledger; Basement latch pattern learned (used after cassette).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none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Primary zone: follow the GDD layout; keep 3 clear composition anchors (entry, clue, exit).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prop must be readable in close-up; use a clean surface and high-contrast text/numbering.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B3-R3 — Chapel Room (False Peace) (Floor 2)</w:t>
      </w:r>
    </w:p>
    <w:p>
      <w:r>
        <w:t>A room arranged like a private chapel—candles, photos, and wedding rings in a bowl.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Survive an encounter and collect the last gating key to the top floor.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Ring Count Key / Cabinet lock requires a 2-digit number.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Key Item: Top Floor Key; Optional: ring with Ska’s initials (psychological hit).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chapel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Altar Table: rings bowl as center prop.</w:t>
      </w:r>
    </w:p>
    <w:p>
      <w:pPr>
        <w:pStyle w:val="ListBullet"/>
      </w:pPr>
      <w:r>
        <w:t>Chair Rows: cover geometry for combat.</w:t>
      </w:r>
    </w:p>
    <w:p>
      <w:pPr>
        <w:pStyle w:val="ListBullet"/>
      </w:pPr>
      <w:r>
        <w:t>Window Light: rain streak parallax + candle flicker.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Ring bowl with exactly 12 readable ring silhouettes (countable).</w:t>
      </w:r>
    </w:p>
    <w:p>
      <w:pPr>
        <w:pStyle w:val="ListBullet"/>
      </w:pPr>
      <w:r>
        <w:t>Candle stand weapon prop (breakable sparks).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Ring bowl: rings must be countable (12). Consider a subtle hover highlight per ring.</w:t>
      </w:r>
    </w:p>
    <w:p>
      <w:pPr>
        <w:pStyle w:val="ListBullet"/>
      </w:pPr>
      <w:r>
        <w:t>Note prop: readable line: “All my husbands in one bowl.” (handwritten).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B3-R4 — Top Hallway (The Last Steps) (Top Floor)</w:t>
      </w:r>
    </w:p>
    <w:p>
      <w:r>
        <w:t>A long hallway with doors that are all locked except the final room. The silence is heavy.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Use all collected evidence to open the final room and commit to the truth.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Evidence Board Gate / The final door unlocks only if the player has connected the core nodes: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Access to the Dark Room (cassette).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hallway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Primary zone: follow the GDD layout; keep 3 clear composition anchors (entry, clue, exit).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Use the GDD interactables list as required props; add 5–10 ambient props for storytelling.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prop must be readable in close-up; use a clean surface and high-contrast text/numbering.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B3-R5 — Dark Room (Cassette Confession) (Top Floor – Final Room)</w:t>
      </w:r>
    </w:p>
    <w:p>
      <w:r>
        <w:t>Pitch-black room. A desk in the center. A cassette recorder and a note: “To my final husband.”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Play the cassette, receive the twist, trigger the ending sequence.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Interaction set-piece (no fail puzzle): player must choose to press PLAY. / Optional: allow player to walk away; but the objective remains until they commit.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E-09 Cassette Confession (automatic after PLAY).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darkroom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Red Light Cone: one strong red practical light that defines silhouettes.</w:t>
      </w:r>
    </w:p>
    <w:p>
      <w:pPr>
        <w:pStyle w:val="ListBullet"/>
      </w:pPr>
      <w:r>
        <w:t>Hanging Photo Line: photos are the ‘reward wall’ composition.</w:t>
      </w:r>
    </w:p>
    <w:p>
      <w:pPr>
        <w:pStyle w:val="ListBullet"/>
      </w:pPr>
      <w:r>
        <w:t>Safe Corner: small safe with clear dial/number plate.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Photo line set: 6–10 hanging photos, at least 3 with visible wedding-cake numbers (7, 1, 9).</w:t>
      </w:r>
    </w:p>
    <w:p>
      <w:pPr>
        <w:pStyle w:val="ListBullet"/>
      </w:pPr>
      <w:r>
        <w:t>Chemical trays (3–5) with reflective surface.</w:t>
      </w:r>
    </w:p>
    <w:p>
      <w:pPr>
        <w:pStyle w:val="ListBullet"/>
      </w:pPr>
      <w:r>
        <w:t>Red safety lamp (flicker optional).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Puzzle numbers must be readable: wedding topper numbers ‘7’, ‘1’, ‘9’.</w:t>
      </w:r>
    </w:p>
    <w:p>
      <w:pPr>
        <w:pStyle w:val="ListBullet"/>
      </w:pPr>
      <w:r>
        <w:t>Photo back date stamps (for close-up UI): make 3 distinct stamps (OLD / MID / NEW).</w:t>
      </w:r>
    </w:p>
    <w:p>
      <w:pPr>
        <w:pStyle w:val="ListBullet"/>
      </w:pPr>
      <w:r>
        <w:t>Audio Tape Fragment label must be readable on close-up: “Final Husband”.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Low visibility red light grading; optional chemical fog overlay if trays break.</w:t>
      </w:r>
    </w:p>
    <w:p>
      <w:pPr>
        <w:pStyle w:val="ListBullet"/>
      </w:pPr>
      <w:r>
        <w:t>Drip animation from hanging photos.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B3-R6 — Hidden Basement (Final Photograph) (Basement)</w:t>
      </w:r>
    </w:p>
    <w:p>
      <w:r>
        <w:t>A hidden room under a single hanging light: Elena’s body, revolver in hand, a final photograph.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Confirm the ending, deliver final headline/credits.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No puzzle. This is a controlled ending tableau. / Optional: player can replay cassette in inventory, but it changes nothing.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Ending trigger: headline and credits.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basement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#141012 (almost black) | Antique wood: #5B3A2E | Candle: #FFCC7A | Dust light: #E9E1D1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Hanging Light Cone: main focus with strong falloff.</w:t>
      </w:r>
    </w:p>
    <w:p>
      <w:pPr>
        <w:pStyle w:val="ListBullet"/>
      </w:pPr>
      <w:r>
        <w:t>Body Tableau: Elena silhouette in shadow (tasteful framing).</w:t>
      </w:r>
    </w:p>
    <w:p>
      <w:pPr>
        <w:pStyle w:val="ListBullet"/>
      </w:pPr>
      <w:r>
        <w:t>Drain/Wall Stains: subtle movement (drip).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Hanging lamp (swing slightly).</w:t>
      </w:r>
    </w:p>
    <w:p>
      <w:pPr>
        <w:pStyle w:val="ListBullet"/>
      </w:pPr>
      <w:r>
        <w:t>Final photograph asset (close-up required).</w:t>
      </w:r>
    </w:p>
    <w:p>
      <w:pPr>
        <w:pStyle w:val="ListBullet"/>
      </w:pPr>
      <w:r>
        <w:t>Revolver prop near hand.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Photograph must be crisp in close-up: Ska + Elena smiling.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Ambient loop: subtle light flicker or rain drip to keep the scene alive.</w:t>
      </w:r>
    </w:p>
    <w:p>
      <w:pPr>
        <w:pStyle w:val="Heading3"/>
      </w:pPr>
      <w:r>
        <w:t>VFX Needs</w:t>
      </w:r>
    </w:p>
    <w:p>
      <w:pPr>
        <w:pStyle w:val="ListBullet"/>
      </w:pPr>
      <w:r>
        <w:t>Dust in light cone; slow camera zoom vignette; subtle drip particles.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1"/>
      </w:pPr>
      <w:r>
        <w:t>HQ — Police Headquarters (Intermission)</w:t>
      </w:r>
    </w:p>
    <w:p>
      <w:pPr>
        <w:pStyle w:val="ListBullet"/>
      </w:pPr>
      <w:r>
        <w:t>Base: #E7E9EC (fluorescent white) | Shadow: #8B939E | Warning: #FF3B30 | Navy: #1C2F4A</w:t>
      </w:r>
    </w:p>
    <w:p>
      <w:r>
        <w:br w:type="page"/>
      </w:r>
    </w:p>
    <w:p>
      <w:pPr>
        <w:pStyle w:val="Heading2"/>
      </w:pPr>
      <w:r>
        <w:t>HQ-R1 — Police HQ – Lobby &amp; Metal Detector (Police HQ)</w:t>
      </w:r>
    </w:p>
    <w:p>
      <w:r>
        <w:t>The old workplace. Cold fluorescent lighting. Posters about procedure.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Enter without alerting Internal Affairs and reach the records wing.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Sign-In Disguise / Player must choose correct alias from three options based on a name tag found earlier in B-01 (optional).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Access to Records Room.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lobby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#E7E9EC (fluorescent white) | Shadow: #8B939E | Warning: #FF3B30 | Navy: #1C2F4A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Zone A: Entrance door silhouette + rain reflection strip.</w:t>
      </w:r>
    </w:p>
    <w:p>
      <w:pPr>
        <w:pStyle w:val="ListBullet"/>
      </w:pPr>
      <w:r>
        <w:t>Zone B: Mail wall (readable labels) + broken intercom focus.</w:t>
      </w:r>
    </w:p>
    <w:p>
      <w:pPr>
        <w:pStyle w:val="ListBullet"/>
      </w:pPr>
      <w:r>
        <w:t>Zone C: Stairwell door framed as a ‘next step’ composition cue.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Mailboxes set (10–20), with 3–5 readable names, the rest scratched.</w:t>
      </w:r>
    </w:p>
    <w:p>
      <w:pPr>
        <w:pStyle w:val="ListBullet"/>
      </w:pPr>
      <w:r>
        <w:t>Intercom panel (broken) with exposed wires (3 wire colors visible).</w:t>
      </w:r>
    </w:p>
    <w:p>
      <w:pPr>
        <w:pStyle w:val="ListBullet"/>
      </w:pPr>
      <w:r>
        <w:t>Window bars casting shadow lines on the floor puddle.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Intercom wiring puzzle: 3 wire ends must be visually distinct (red/white/black).</w:t>
      </w:r>
    </w:p>
    <w:p>
      <w:pPr>
        <w:pStyle w:val="ListBullet"/>
      </w:pPr>
      <w:r>
        <w:t>Mailbox: 1 highlighted mailbox should have a slightly bent door to hint interaction.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Clue holder: a torn envelope in trash OR behind vending machine; include a readable stamp/time.</w:t>
      </w:r>
    </w:p>
    <w:p>
      <w:pPr>
        <w:pStyle w:val="ListBullet"/>
      </w:pPr>
      <w:r>
        <w:t>If the room contains a matchbook: ‘SAINT VESTA’ text must be readable on close-up.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Water stain trails under mailboxes (suggests long-term leaks).</w:t>
      </w:r>
    </w:p>
    <w:p>
      <w:pPr>
        <w:pStyle w:val="ListBullet"/>
      </w:pPr>
      <w:r>
        <w:t>Footprint smears near stairwell (someone came through recently).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Neon flicker reflection in puddle (2–3 frame loop).</w:t>
      </w:r>
    </w:p>
    <w:p>
      <w:pPr>
        <w:pStyle w:val="Heading3"/>
      </w:pPr>
      <w:r>
        <w:t>VFX Needs</w:t>
      </w:r>
    </w:p>
    <w:p>
      <w:pPr>
        <w:pStyle w:val="ListBullet"/>
      </w:pPr>
      <w:r>
        <w:t>Rain drip particles near ceiling crack; subtle dust motes in window light cone.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2"/>
      </w:pPr>
      <w:r>
        <w:t>HQ-R2 — Police HQ – Records Room (Sealed Shelf 7) (Police HQ)</w:t>
      </w:r>
    </w:p>
    <w:p>
      <w:r>
        <w:t>Rows of file cabinets and a sealed shelf section. The air smells like paper and dust.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 Objective (Design)</w:t>
            </w:r>
          </w:p>
        </w:tc>
        <w:tc>
          <w:tcPr>
            <w:tcW w:type="dxa" w:w="4320"/>
          </w:tcPr>
          <w:p>
            <w:r>
              <w:t>Use E-05 case numbers to retrieve Elena’s marriage record copy.</w:t>
            </w:r>
          </w:p>
        </w:tc>
      </w:tr>
      <w:tr>
        <w:tc>
          <w:tcPr>
            <w:tcW w:type="dxa" w:w="4320"/>
          </w:tcPr>
          <w:p>
            <w:r>
              <w:t>Key Puzzle (Design)</w:t>
            </w:r>
          </w:p>
        </w:tc>
        <w:tc>
          <w:tcPr>
            <w:tcW w:type="dxa" w:w="4320"/>
          </w:tcPr>
          <w:p>
            <w:r>
              <w:t>Puzzle: Filing System / Player enters 3 case numbers from E-05 into the ledger to receive shelf slots.</w:t>
            </w:r>
          </w:p>
        </w:tc>
      </w:tr>
      <w:tr>
        <w:tc>
          <w:tcPr>
            <w:tcW w:type="dxa" w:w="4320"/>
          </w:tcPr>
          <w:p>
            <w:r>
              <w:t>Primary Clue Rewards (Design)</w:t>
            </w:r>
          </w:p>
        </w:tc>
        <w:tc>
          <w:tcPr>
            <w:tcW w:type="dxa" w:w="4320"/>
          </w:tcPr>
          <w:p>
            <w:r>
              <w:t>Evidence: E-06 Wedding Certificate Copy; Narrative beat: Elena’s signature is different, but the handwriting matches.</w:t>
            </w:r>
          </w:p>
        </w:tc>
      </w:tr>
    </w:tbl>
    <w:p>
      <w:pPr>
        <w:pStyle w:val="Heading3"/>
      </w:pPr>
      <w:r>
        <w:t>Room Tags</w:t>
      </w:r>
    </w:p>
    <w:p>
      <w:pPr>
        <w:pStyle w:val="ListBullet"/>
      </w:pPr>
      <w:r>
        <w:t>archive</w:t>
      </w:r>
    </w:p>
    <w:p>
      <w:pPr>
        <w:pStyle w:val="Heading3"/>
      </w:pPr>
      <w:r>
        <w:t>Building Palette</w:t>
      </w:r>
    </w:p>
    <w:p>
      <w:pPr>
        <w:pStyle w:val="ListBullet"/>
      </w:pPr>
      <w:r>
        <w:t>Base: #E7E9EC (fluorescent white) | Shadow: #8B939E | Warning: #FF3B30 | Navy: #1C2F4A</w:t>
      </w:r>
    </w:p>
    <w:p>
      <w:pPr>
        <w:pStyle w:val="Heading3"/>
      </w:pPr>
      <w:r>
        <w:t>Scene Zones (What areas exist in the room)</w:t>
      </w:r>
    </w:p>
    <w:p>
      <w:pPr>
        <w:pStyle w:val="ListBullet"/>
      </w:pPr>
      <w:r>
        <w:t>Desk Focus: lamp cone, typewriter, case list paper.</w:t>
      </w:r>
    </w:p>
    <w:p>
      <w:pPr>
        <w:pStyle w:val="ListBullet"/>
      </w:pPr>
      <w:r>
        <w:t>Cabinet Wall: file cabinets with consistent labeling system.</w:t>
      </w:r>
    </w:p>
    <w:p>
      <w:pPr>
        <w:pStyle w:val="ListBullet"/>
      </w:pPr>
      <w:r>
        <w:t>Calendar Wall: big readable circled dates.</w:t>
      </w:r>
    </w:p>
    <w:p>
      <w:pPr>
        <w:pStyle w:val="Heading3"/>
      </w:pPr>
      <w:r>
        <w:t>Layer Plan (how to build the background)</w:t>
      </w:r>
    </w:p>
    <w:p>
      <w:pPr>
        <w:pStyle w:val="ListBullet"/>
      </w:pPr>
      <w:r>
        <w:t>BG_FAR: skyline / distant walls / big silhouettes (low detail, big shapes).</w:t>
      </w:r>
    </w:p>
    <w:p>
      <w:pPr>
        <w:pStyle w:val="ListBullet"/>
      </w:pPr>
      <w:r>
        <w:t>BG_MID: main room walls, large furniture silhouettes, windows, doors.</w:t>
      </w:r>
    </w:p>
    <w:p>
      <w:pPr>
        <w:pStyle w:val="ListBullet"/>
      </w:pPr>
      <w:r>
        <w:t>BG_NEAR: foreground trims, pipes close to camera, hanging objects.</w:t>
      </w:r>
    </w:p>
    <w:p>
      <w:pPr>
        <w:pStyle w:val="ListBullet"/>
      </w:pPr>
      <w:r>
        <w:t>FG: occluders (door frames, pillars, tall props) to create depth.</w:t>
      </w:r>
    </w:p>
    <w:p>
      <w:pPr>
        <w:pStyle w:val="ListBullet"/>
      </w:pPr>
      <w:r>
        <w:t>FX: rain/steam/dust/fog overlays, light cones, sparks.</w:t>
      </w:r>
    </w:p>
    <w:p>
      <w:pPr>
        <w:pStyle w:val="Heading3"/>
      </w:pPr>
      <w:r>
        <w:t>Hero Props (must model/draw)</w:t>
      </w:r>
    </w:p>
    <w:p>
      <w:pPr>
        <w:pStyle w:val="ListBullet"/>
      </w:pPr>
      <w:r>
        <w:t>Wall calendar with 3 circled dates: 10, 14, 22 + month abbreviations OCT / APR / FEB.</w:t>
      </w:r>
    </w:p>
    <w:p>
      <w:pPr>
        <w:pStyle w:val="ListBullet"/>
      </w:pPr>
      <w:r>
        <w:t>Desk safe with 3-digit window (needs to show code entry).</w:t>
      </w:r>
    </w:p>
    <w:p>
      <w:pPr>
        <w:pStyle w:val="ListBullet"/>
      </w:pPr>
      <w:r>
        <w:t>Pinned city map with 3–5 colored pins.</w:t>
      </w:r>
    </w:p>
    <w:p>
      <w:pPr>
        <w:pStyle w:val="Heading3"/>
      </w:pPr>
      <w:r>
        <w:t>Interactable Visual States</w:t>
      </w:r>
    </w:p>
    <w:p>
      <w:pPr>
        <w:pStyle w:val="ListBullet"/>
      </w:pPr>
      <w:r>
        <w:t>Each interactable needs: idle sprite + highlight sprite + 'used' sprite if applicable.</w:t>
      </w:r>
    </w:p>
    <w:p>
      <w:pPr>
        <w:pStyle w:val="Heading3"/>
      </w:pPr>
      <w:r>
        <w:t>Clue Staging (WHAT object shows WHAT text/numbers)</w:t>
      </w:r>
    </w:p>
    <w:p>
      <w:pPr>
        <w:pStyle w:val="ListBullet"/>
      </w:pPr>
      <w:r>
        <w:t>Calendar cipher must be readable: 'OCT', 'APR', 'FEB' and circled day numbers.</w:t>
      </w:r>
    </w:p>
    <w:p>
      <w:pPr>
        <w:pStyle w:val="ListBullet"/>
      </w:pPr>
      <w:r>
        <w:t>Case number list paper must be readable in close-up (even if blurred in main view).</w:t>
      </w:r>
    </w:p>
    <w:p>
      <w:pPr>
        <w:pStyle w:val="Heading3"/>
      </w:pPr>
      <w:r>
        <w:t>Decals &amp; Storytelling Set Dressing</w:t>
      </w:r>
    </w:p>
    <w:p>
      <w:pPr>
        <w:pStyle w:val="ListBullet"/>
      </w:pPr>
      <w:r>
        <w:t>Add 6–12 decals: water stains, scratches, posters, cigarette burns, footprint smears.</w:t>
      </w:r>
    </w:p>
    <w:p>
      <w:pPr>
        <w:pStyle w:val="Heading3"/>
      </w:pPr>
      <w:r>
        <w:t>Animation Loops (simple, cheap)</w:t>
      </w:r>
    </w:p>
    <w:p>
      <w:pPr>
        <w:pStyle w:val="ListBullet"/>
      </w:pPr>
      <w:r>
        <w:t>Desk lamp subtle flicker + dust motes in light cone.</w:t>
      </w:r>
    </w:p>
    <w:p>
      <w:pPr>
        <w:pStyle w:val="Heading3"/>
      </w:pPr>
      <w:r>
        <w:t>VFX Needs</w:t>
      </w:r>
    </w:p>
    <w:p>
      <w:pPr>
        <w:pStyle w:val="ListBullet"/>
      </w:pPr>
      <w:r>
        <w:t>Minimum: dust motes/light cone OR subtle fog layer depending on mood.</w:t>
      </w:r>
    </w:p>
    <w:p>
      <w:pPr>
        <w:pStyle w:val="Heading3"/>
      </w:pPr>
      <w:r>
        <w:t>Camera &amp; Readability Notes</w:t>
      </w:r>
    </w:p>
    <w:p>
      <w:pPr>
        <w:pStyle w:val="ListBullet"/>
      </w:pPr>
      <w:r>
        <w:t>Camera composition: 70% of interactables should sit on rule-of-thirds points.</w:t>
      </w:r>
    </w:p>
    <w:p>
      <w:pPr>
        <w:pStyle w:val="ListBullet"/>
      </w:pPr>
      <w:r>
        <w:t>Clue pickups: add a 0.3s pause + close-up overlay so players can read numbers/words.</w:t>
      </w:r>
    </w:p>
    <w:p>
      <w:pPr>
        <w:pStyle w:val="ListBullet"/>
      </w:pPr>
      <w:r>
        <w:t>Avoid over-noisy backgrounds behind clue text (keep text on clean, high-contrast surfaces).</w:t>
      </w:r>
    </w:p>
    <w:p>
      <w:pPr>
        <w:pStyle w:val="Heading3"/>
      </w:pPr>
      <w:r>
        <w:t>Unity 2D Technical Notes</w:t>
      </w:r>
    </w:p>
    <w:p>
      <w:pPr>
        <w:pStyle w:val="ListBullet"/>
      </w:pPr>
      <w:r>
        <w:t>Use Unity 2D URP lights for key mood lights (1–3 lights max per room).</w:t>
      </w:r>
    </w:p>
    <w:p>
      <w:pPr>
        <w:pStyle w:val="ListBullet"/>
      </w:pPr>
      <w:r>
        <w:t>Sorting Layers (recommended): BG_FAR &lt; BG_MID &lt; BG_NEAR &lt; ACTORS &lt; FG &lt; VFX &lt; UI.</w:t>
      </w:r>
    </w:p>
    <w:p>
      <w:pPr>
        <w:pStyle w:val="ListBullet"/>
      </w:pPr>
      <w:r>
        <w:t>Parallax (if used): BG_FAR 0.15, BG_MID 0.35, BG_NEAR 0.6 (relative camera movement).</w:t>
      </w:r>
    </w:p>
    <w:p>
      <w:pPr>
        <w:pStyle w:val="ListBullet"/>
      </w:pPr>
      <w:r>
        <w:t>Collision: keep major wall colliders simple rectangles; place detail sprites without colliders.</w:t>
      </w:r>
    </w:p>
    <w:p>
      <w:pPr>
        <w:pStyle w:val="ListBullet"/>
      </w:pPr>
      <w:r>
        <w:t>Interactables must have 2 visual states: IDLE and HIGHLIGHT (outline/glow).</w:t>
      </w:r>
    </w:p>
    <w:p>
      <w:pPr>
        <w:pStyle w:val="ListBullet"/>
      </w:pPr>
      <w:r>
        <w:t>Clue props must support a close-up sprite or UI panel texture (clean, readable).</w:t>
      </w:r>
    </w:p>
    <w:p>
      <w:pPr>
        <w:pStyle w:val="Heading3"/>
      </w:pPr>
      <w:r>
        <w:t>Naming/Export Conventions</w:t>
      </w:r>
    </w:p>
    <w:p>
      <w:pPr>
        <w:pStyle w:val="ListBullet"/>
      </w:pPr>
      <w:r>
        <w:t>Background sprites: BG_{roomcode}_{layer}_{desc}.png</w:t>
      </w:r>
    </w:p>
    <w:p>
      <w:pPr>
        <w:pStyle w:val="ListBullet"/>
      </w:pPr>
      <w:r>
        <w:t>Props: PROP_{roomcode}_{desc}.png</w:t>
      </w:r>
    </w:p>
    <w:p>
      <w:pPr>
        <w:pStyle w:val="ListBullet"/>
      </w:pPr>
      <w:r>
        <w:t>Decals: DECAL_{roomcode}_{desc}.png</w:t>
      </w:r>
    </w:p>
    <w:p>
      <w:pPr>
        <w:pStyle w:val="ListBullet"/>
      </w:pPr>
      <w:r>
        <w:t>Puzzle close-ups: UI_CLUE_{roomcode}_{desc}.png</w:t>
      </w:r>
    </w:p>
    <w:p>
      <w:r>
        <w:br w:type="page"/>
      </w:r>
    </w:p>
    <w:p>
      <w:pPr>
        <w:pStyle w:val="Heading1"/>
      </w:pPr>
      <w:r>
        <w:t>Global Asset Checklist (All Rooms)</w:t>
      </w:r>
    </w:p>
    <w:p>
      <w:pPr>
        <w:pStyle w:val="ListBullet"/>
      </w:pPr>
      <w:r>
        <w:t>Neon sign kit (3–5 variants), flicker animation.</w:t>
      </w:r>
    </w:p>
    <w:p>
      <w:pPr>
        <w:pStyle w:val="ListBullet"/>
      </w:pPr>
      <w:r>
        <w:t>Rain overlay particles (light, medium, heavy).</w:t>
      </w:r>
    </w:p>
    <w:p>
      <w:pPr>
        <w:pStyle w:val="ListBullet"/>
      </w:pPr>
      <w:r>
        <w:t>Puddle tile set + reflection mask.</w:t>
      </w:r>
    </w:p>
    <w:p>
      <w:pPr>
        <w:pStyle w:val="ListBullet"/>
      </w:pPr>
      <w:r>
        <w:t>Paper props: receipts, letters, photos, diary pages, certificates (UI close-ups).</w:t>
      </w:r>
    </w:p>
    <w:p>
      <w:pPr>
        <w:pStyle w:val="ListBullet"/>
      </w:pPr>
      <w:r>
        <w:t>Cassette deck hero prop + microcassette fragment close-up.</w:t>
      </w:r>
    </w:p>
    <w:p>
      <w:pPr>
        <w:pStyle w:val="ListBullet"/>
      </w:pPr>
      <w:r>
        <w:t>Generic grime decals pack (50+).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