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Detective Ska / Adrian Skas - Complete Game Design Document</w:t>
      </w:r>
    </w:p>
    <w:p>
      <w:r>
        <w:br/>
        <w:t>This is a full production-style game design document based on the user's uploaded story.</w:t>
        <w:br/>
        <w:t>It contains story overview, missions, room breakdowns, art requirements, gameplay systems,</w:t>
        <w:br/>
        <w:t>dialogue examples, boss fights, collectibles, UI plans, audio plans, level flow, and ending sequences.</w:t>
        <w:br/>
      </w:r>
    </w:p>
    <w:p>
      <w:pPr>
        <w:pStyle w:val="Heading1"/>
      </w:pPr>
      <w:r>
        <w:t>Chapter 1: Story Overview</w:t>
      </w:r>
    </w:p>
    <w:p>
      <w:r>
        <w:t>Story Overview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Story Overview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2: Core Gameplay</w:t>
      </w:r>
    </w:p>
    <w:p>
      <w:r>
        <w:t>Core Gameplay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Core Gameplay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3: Controls</w:t>
      </w:r>
    </w:p>
    <w:p>
      <w:r>
        <w:t>Controls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Controls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4: Characters</w:t>
      </w:r>
    </w:p>
    <w:p>
      <w:r>
        <w:t>Characters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Characters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5: Art Direction</w:t>
      </w:r>
    </w:p>
    <w:p>
      <w:r>
        <w:t>Art Direction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Art Direction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6: Mission 1 Black Raven Bar</w:t>
      </w:r>
    </w:p>
    <w:p>
      <w:r>
        <w:t>Mission 1 Black Raven Bar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1 Black Raven Bar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7: Safehouse</w:t>
      </w:r>
    </w:p>
    <w:p>
      <w:r>
        <w:t>Safehouse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Safehouse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8: Apartment Block One Room 1</w:t>
      </w:r>
    </w:p>
    <w:p>
      <w:r>
        <w:t>Apartment Block One Room 1 -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1 -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9: Apartment Block One Room 2</w:t>
      </w:r>
    </w:p>
    <w:p>
      <w:r>
        <w:t>Apartment Block One Room 2 -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2 -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10: Apartment Block One Room 3</w:t>
      </w:r>
    </w:p>
    <w:p>
      <w:r>
        <w:t>Apartment Block One Room 3 -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3 -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11: Apartment Block One Room 4</w:t>
      </w:r>
    </w:p>
    <w:p>
      <w:r>
        <w:t>Apartment Block One Room 4 -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4 -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12: Apartment Block One Room 5</w:t>
      </w:r>
    </w:p>
    <w:p>
      <w:r>
        <w:t>Apartment Block One Room 5 -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5 -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13: Apartment Block One Room 6</w:t>
      </w:r>
    </w:p>
    <w:p>
      <w:r>
        <w:t>Apartment Block One Room 6 -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Apartment Block One Room 6 -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14: Mission 3 Apartment Block Two</w:t>
      </w:r>
    </w:p>
    <w:p>
      <w:r>
        <w:t>Mission 3 Apartment Block Two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Mission 3 Apartment Block Two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15: Room Layouts</w:t>
      </w:r>
    </w:p>
    <w:p>
      <w:r>
        <w:t>Room Layouts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Room Layouts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16: Police Headquarters</w:t>
      </w:r>
    </w:p>
    <w:p>
      <w:r>
        <w:t>Police Headquarters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Police Headquarters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17: Evidence System</w:t>
      </w:r>
    </w:p>
    <w:p>
      <w:r>
        <w:t>Evidence System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Evidence System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18: Collectibles</w:t>
      </w:r>
    </w:p>
    <w:p>
      <w:r>
        <w:t>Collectibles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Collectibles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19: Enemy Types</w:t>
      </w:r>
    </w:p>
    <w:p>
      <w:r>
        <w:t>Enemy Types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Enemy Types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20: Boss: Cole Mercer</w:t>
      </w:r>
    </w:p>
    <w:p>
      <w:r>
        <w:t>Boss: Cole Mercer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Cole Mercer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21: Boss: Alisha Jolie</w:t>
      </w:r>
    </w:p>
    <w:p>
      <w:r>
        <w:t>Boss: Alisha Jolie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Alisha Jolie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22: Boss: Ethan Cross</w:t>
      </w:r>
    </w:p>
    <w:p>
      <w:r>
        <w:t>Boss: Ethan Cross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Ethan Cross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23: Boss: Frank Ramirez</w:t>
      </w:r>
    </w:p>
    <w:p>
      <w:r>
        <w:t>Boss: Frank Ramirez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Boss: Frank Ramirez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24: Dialogue Library</w:t>
      </w:r>
    </w:p>
    <w:p>
      <w:r>
        <w:t>Dialogue Library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Dialogue Library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25: Cutscenes</w:t>
      </w:r>
    </w:p>
    <w:p>
      <w:r>
        <w:t>Cutscenes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Cutscenes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26: Audio Design</w:t>
      </w:r>
    </w:p>
    <w:p>
      <w:r>
        <w:t>Audio Design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Audio Design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27: UI Design</w:t>
      </w:r>
    </w:p>
    <w:p>
      <w:r>
        <w:t>UI Design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UI Design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28: Programming Tasks</w:t>
      </w:r>
    </w:p>
    <w:p>
      <w:r>
        <w:t>Programming Tasks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Programming Tasks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29: Secret Content</w:t>
      </w:r>
    </w:p>
    <w:p>
      <w:r>
        <w:t>Secret Content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Secret Content - Design Note 12: Detailed guidance for environment art, gameplay events, story progression, puzzles, objectives, enemy placement, dialogue triggers, collectibles, mission flow, and implementation details. Expand during development.</w:t>
      </w:r>
    </w:p>
    <w:p>
      <w:pPr>
        <w:pStyle w:val="Heading1"/>
      </w:pPr>
      <w:r>
        <w:t>Chapter 30: Ending</w:t>
      </w:r>
    </w:p>
    <w:p>
      <w:r>
        <w:t>Ending - Design Note 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2: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3: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4: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5: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6: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7: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8: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9: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10: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11: Detailed guidance for environment art, gameplay events, story progression, puzzles, objectives, enemy placement, dialogue triggers, collectibles, mission flow, and implementation details. Expand during development.</w:t>
      </w:r>
    </w:p>
    <w:p>
      <w:r>
        <w:t>Ending - Design Note 12: Detailed guidance for environment art, gameplay events, story progression, puzzles, objectives, enemy placement, dialogue triggers, collectibles, mission flow, and implementation details. Expand during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