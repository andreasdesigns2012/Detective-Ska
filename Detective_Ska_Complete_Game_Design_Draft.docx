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Detective Ska / Adrian Skas - Complete Game Design Document (Draft)</w:t>
      </w:r>
    </w:p>
    <w:p>
      <w:r>
        <w:t>This document combines the uploaded story with an expanded production guide for level design, art, gameplay, missions, rooms, dialogue, and ending structure.</w:t>
        <w:br/>
      </w:r>
    </w:p>
    <w:p>
      <w:pPr>
        <w:pStyle w:val="Heading1"/>
      </w:pPr>
      <w:r>
        <w:t>Game Style</w:t>
      </w:r>
    </w:p>
    <w:p>
      <w:pPr>
        <w:pStyle w:val="ListBullet"/>
      </w:pPr>
      <w:r>
        <w:t>2D Pixel Art</w:t>
      </w:r>
    </w:p>
    <w:p>
      <w:pPr>
        <w:pStyle w:val="ListBullet"/>
      </w:pPr>
      <w:r>
        <w:t>Detective Thriller</w:t>
      </w:r>
    </w:p>
    <w:p>
      <w:pPr>
        <w:pStyle w:val="ListBullet"/>
      </w:pPr>
      <w:r>
        <w:t>Action Adventure</w:t>
      </w:r>
    </w:p>
    <w:p>
      <w:pPr>
        <w:pStyle w:val="ListBullet"/>
      </w:pPr>
      <w:r>
        <w:t>Story-driven investigation</w:t>
      </w:r>
    </w:p>
    <w:p>
      <w:pPr>
        <w:pStyle w:val="Heading1"/>
      </w:pPr>
      <w:r>
        <w:t>Main Character</w:t>
      </w:r>
    </w:p>
    <w:p>
      <w:pPr>
        <w:pStyle w:val="ListBullet"/>
      </w:pPr>
      <w:r>
        <w:t>Name: Adrian Skas</w:t>
      </w:r>
    </w:p>
    <w:p>
      <w:pPr>
        <w:pStyle w:val="ListBullet"/>
      </w:pPr>
      <w:r>
        <w:t>Occupation: Private Detective</w:t>
      </w:r>
    </w:p>
    <w:p>
      <w:pPr>
        <w:pStyle w:val="ListBullet"/>
      </w:pPr>
      <w:r>
        <w:t>Goal: Discover who murdered his wife and uncover the truth behind the Silent Reaper.</w:t>
      </w:r>
    </w:p>
    <w:p>
      <w:pPr>
        <w:pStyle w:val="Heading1"/>
      </w:pPr>
      <w:r>
        <w:t>Story Summary</w:t>
      </w:r>
    </w:p>
    <w:p>
      <w:pPr>
        <w:pStyle w:val="ListBullet"/>
      </w:pPr>
      <w:r>
        <w:t>Use the uploaded story as the main narrative backbone.</w:t>
      </w:r>
    </w:p>
    <w:p>
      <w:pPr>
        <w:pStyle w:val="ListBullet"/>
      </w:pPr>
      <w:r>
        <w:t>Frank Ramirez secretly manipulates Adrian throughout the game.</w:t>
      </w:r>
    </w:p>
    <w:p>
      <w:pPr>
        <w:pStyle w:val="ListBullet"/>
      </w:pPr>
      <w:r>
        <w:t>The player gradually discovers that the supposed suspects are actually witnesses.</w:t>
      </w:r>
    </w:p>
    <w:p>
      <w:pPr>
        <w:pStyle w:val="ListBullet"/>
      </w:pPr>
      <w:r>
        <w:t>The final rooftop confrontation and ending remain unchanged.</w:t>
      </w:r>
    </w:p>
    <w:p>
      <w:pPr>
        <w:pStyle w:val="Heading1"/>
      </w:pPr>
      <w:r>
        <w:t>Art Direction</w:t>
      </w:r>
    </w:p>
    <w:p>
      <w:pPr>
        <w:pStyle w:val="ListBullet"/>
      </w:pPr>
      <w:r>
        <w:t>Background artist: Dark London streets, rainy alleys, abandoned apartments, rooftops, warehouses, police headquarters, safehouse.</w:t>
      </w:r>
    </w:p>
    <w:p>
      <w:pPr>
        <w:pStyle w:val="ListBullet"/>
      </w:pPr>
      <w:r>
        <w:t>Character artist: Adrian, Frank, Cole Mercer, Michael Danilov, Alisha Jolie, Ethan Cross, police officers, bartender, bar patrons.</w:t>
      </w:r>
    </w:p>
    <w:p>
      <w:pPr>
        <w:pStyle w:val="ListBullet"/>
      </w:pPr>
      <w:r>
        <w:t>UI artist: Evidence board, mission log, inventory, map, dialogue boxes, wanted meter.</w:t>
      </w:r>
    </w:p>
    <w:p>
      <w:pPr>
        <w:pStyle w:val="Heading1"/>
      </w:pPr>
      <w:r>
        <w:t>Mission Expansion</w:t>
      </w:r>
    </w:p>
    <w:p>
      <w:pPr>
        <w:pStyle w:val="ListBullet"/>
      </w:pPr>
      <w:r>
        <w:t>Mission 1: Black Raven Bar (tutorial, combat, introduction).</w:t>
      </w:r>
    </w:p>
    <w:p>
      <w:pPr>
        <w:pStyle w:val="ListBullet"/>
      </w:pPr>
      <w:r>
        <w:t>Mission 2: Apartment Block One with multiple rooms and evidence collection.</w:t>
      </w:r>
    </w:p>
    <w:p>
      <w:pPr>
        <w:pStyle w:val="ListBullet"/>
      </w:pPr>
      <w:r>
        <w:t>Mission 3: Apartment Block Two with police pressure and investigation.</w:t>
      </w:r>
    </w:p>
    <w:p>
      <w:pPr>
        <w:pStyle w:val="ListBullet"/>
      </w:pPr>
      <w:r>
        <w:t>Mission 4: Police Headquarters infiltration.</w:t>
      </w:r>
    </w:p>
    <w:p>
      <w:pPr>
        <w:pStyle w:val="ListBullet"/>
      </w:pPr>
      <w:r>
        <w:t>Final Mission: Rooftop chase and Frank Ramirez boss fight.</w:t>
      </w:r>
    </w:p>
    <w:p>
      <w:pPr>
        <w:pStyle w:val="Heading1"/>
      </w:pPr>
      <w:r>
        <w:t>Apartment Block One - Suggested Rooms</w:t>
      </w:r>
    </w:p>
    <w:p>
      <w:pPr>
        <w:pStyle w:val="ListBullet"/>
      </w:pPr>
      <w:r>
        <w:t>Room 1: Lobby - search documents and unlock elevator.</w:t>
      </w:r>
    </w:p>
    <w:p>
      <w:pPr>
        <w:pStyle w:val="ListBullet"/>
      </w:pPr>
      <w:r>
        <w:t>Room 2: Storage Room - hidden evidence.</w:t>
      </w:r>
    </w:p>
    <w:p>
      <w:pPr>
        <w:pStyle w:val="ListBullet"/>
      </w:pPr>
      <w:r>
        <w:t>Room 3: Former Tenant Room - clues about witness network.</w:t>
      </w:r>
    </w:p>
    <w:p>
      <w:pPr>
        <w:pStyle w:val="ListBullet"/>
      </w:pPr>
      <w:r>
        <w:t>Room 4: Maintenance Area - power puzzle.</w:t>
      </w:r>
    </w:p>
    <w:p>
      <w:pPr>
        <w:pStyle w:val="ListBullet"/>
      </w:pPr>
      <w:r>
        <w:t>Room 5: Archive Room - newspaper clippings.</w:t>
      </w:r>
    </w:p>
    <w:p>
      <w:pPr>
        <w:pStyle w:val="ListBullet"/>
      </w:pPr>
      <w:r>
        <w:t>Room 6: Cole Mercer encounter and boss fight.</w:t>
      </w:r>
    </w:p>
    <w:p>
      <w:pPr>
        <w:pStyle w:val="Heading1"/>
      </w:pPr>
      <w:r>
        <w:t>Apartment Block Two - Suggested Rooms</w:t>
      </w:r>
    </w:p>
    <w:p>
      <w:pPr>
        <w:pStyle w:val="ListBullet"/>
      </w:pPr>
      <w:r>
        <w:t>Room 1: Entrance Hall with police patrols.</w:t>
      </w:r>
    </w:p>
    <w:p>
      <w:pPr>
        <w:pStyle w:val="ListBullet"/>
      </w:pPr>
      <w:r>
        <w:t>Room 2: Records Room.</w:t>
      </w:r>
    </w:p>
    <w:p>
      <w:pPr>
        <w:pStyle w:val="ListBullet"/>
      </w:pPr>
      <w:r>
        <w:t>Room 3: Hidden Apartment.</w:t>
      </w:r>
    </w:p>
    <w:p>
      <w:pPr>
        <w:pStyle w:val="ListBullet"/>
      </w:pPr>
      <w:r>
        <w:t>Room 4: Michael Danilov scene.</w:t>
      </w:r>
    </w:p>
    <w:p>
      <w:pPr>
        <w:pStyle w:val="Heading1"/>
      </w:pPr>
      <w:r>
        <w:t>Police Headquarters</w:t>
      </w:r>
    </w:p>
    <w:p>
      <w:pPr>
        <w:pStyle w:val="ListBullet"/>
      </w:pPr>
      <w:r>
        <w:t>Stealth sections.</w:t>
      </w:r>
    </w:p>
    <w:p>
      <w:pPr>
        <w:pStyle w:val="ListBullet"/>
      </w:pPr>
      <w:r>
        <w:t>Evidence gathering.</w:t>
      </w:r>
    </w:p>
    <w:p>
      <w:pPr>
        <w:pStyle w:val="ListBullet"/>
      </w:pPr>
      <w:r>
        <w:t>Alisha Jolie boss fight.</w:t>
      </w:r>
    </w:p>
    <w:p>
      <w:pPr>
        <w:pStyle w:val="ListBullet"/>
      </w:pPr>
      <w:r>
        <w:t>Ethan Cross boss fight.</w:t>
      </w:r>
    </w:p>
    <w:p>
      <w:pPr>
        <w:pStyle w:val="ListBullet"/>
      </w:pPr>
      <w:r>
        <w:t>Major story twist reveal.</w:t>
      </w:r>
    </w:p>
    <w:p>
      <w:pPr>
        <w:pStyle w:val="Heading1"/>
      </w:pPr>
      <w:r>
        <w:t>Ending</w:t>
      </w:r>
    </w:p>
    <w:p>
      <w:pPr>
        <w:pStyle w:val="ListBullet"/>
      </w:pPr>
      <w:r>
        <w:t>Keep the uploaded ending structure.</w:t>
      </w:r>
    </w:p>
    <w:p>
      <w:pPr>
        <w:pStyle w:val="ListBullet"/>
      </w:pPr>
      <w:r>
        <w:t>Frank Ramirez revealed as the Silent Reaper.</w:t>
      </w:r>
    </w:p>
    <w:p>
      <w:pPr>
        <w:pStyle w:val="ListBullet"/>
      </w:pPr>
      <w:r>
        <w:t>Adrian realizes he unknowingly helped eliminate witnesses.</w:t>
      </w:r>
    </w:p>
    <w:p>
      <w:pPr>
        <w:pStyle w:val="ListBullet"/>
      </w:pPr>
      <w:r>
        <w:t>Bittersweet 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